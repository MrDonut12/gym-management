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val="1"/>
      </w:pPr>
      <w:r>
        <w:rPr>
          <w:b w:val="0"/>
          <w:i w:val="0"/>
        </w:rPr>
        <w:t>THIẾT KẾ CƠ SỞ DỮ LIỆU – GYM MANAGEMENT SYSTEM</w:t>
      </w:r>
    </w:p>
    <w:p>
      <w:pPr>
        <w:widowControl w:val="1"/>
      </w:pPr>
      <w:r>
        <w:rPr>
          <w:b w:val="0"/>
          <w:i w:val="0"/>
        </w:rPr>
      </w:r>
      <w:r>
        <w:rPr>
          <w:b/>
          <w:i w:val="0"/>
        </w:rPr>
        <w:t>Bản tài liệu:</w:t>
      </w:r>
      <w:r>
        <w:rPr>
          <w:b w:val="0"/>
          <w:i w:val="0"/>
        </w:rPr>
        <w:t xml:space="preserve"> R3 – hiệu đính cuối sau review 9.1/10 (21/10/2026); không thay đổi phạm vi nghiệp vụ</w:t>
      </w:r>
      <w:r>
        <w:br/>
      </w:r>
      <w:r>
        <w:rPr>
          <w:b w:val="0"/>
          <w:i w:val="0"/>
        </w:rPr>
      </w:r>
      <w:r>
        <w:rPr>
          <w:b/>
          <w:i w:val="0"/>
        </w:rPr>
        <w:t>Đối chiếu:</w:t>
      </w:r>
      <w:r>
        <w:rPr>
          <w:b w:val="0"/>
          <w:i w:val="0"/>
        </w:rPr>
        <w:t xml:space="preserve"> </w:t>
      </w:r>
      <w:r>
        <w:rPr>
          <w:rFonts w:ascii="Consolas" w:hAnsi="Consolas"/>
          <w:color w:val="155C8F"/>
          <w:sz w:val="16"/>
        </w:rPr>
        <w:t>docs/Software Requirement Specification.md</w:t>
      </w:r>
      <w:r>
        <w:rPr>
          <w:b w:val="0"/>
          <w:i w:val="0"/>
        </w:rPr>
        <w:t xml:space="preserve"> — Baseline 1.1; </w:t>
      </w:r>
      <w:r>
        <w:rPr>
          <w:rFonts w:ascii="Consolas" w:hAnsi="Consolas"/>
          <w:color w:val="155C8F"/>
          <w:sz w:val="16"/>
        </w:rPr>
        <w:t>docs/sql_scripts/GymDB_Full_Setup.sql</w:t>
      </w:r>
      <w:r>
        <w:rPr>
          <w:b w:val="0"/>
          <w:i w:val="0"/>
        </w:rPr>
        <w:t xml:space="preserve">; các model, DAO và enum trên nhánh </w:t>
      </w:r>
      <w:r>
        <w:rPr>
          <w:rFonts w:ascii="Consolas" w:hAnsi="Consolas"/>
          <w:color w:val="155C8F"/>
          <w:sz w:val="16"/>
        </w:rPr>
        <w:t>main</w:t>
      </w:r>
      <w:r>
        <w:rPr>
          <w:b w:val="0"/>
          <w:i w:val="0"/>
        </w:rPr>
        <w:t xml:space="preserve"> của repository </w:t>
      </w:r>
      <w:r>
        <w:rPr>
          <w:rFonts w:ascii="Consolas" w:hAnsi="Consolas"/>
          <w:color w:val="155C8F"/>
          <w:sz w:val="16"/>
        </w:rPr>
        <w:t>MrDonut12/gym-management</w:t>
      </w:r>
      <w:r>
        <w:rPr>
          <w:b w:val="0"/>
          <w:i w:val="0"/>
        </w:rPr>
        <w:t>; Implementation Task Board T01–T20</w:t>
      </w:r>
      <w:r>
        <w:br/>
      </w:r>
      <w:r>
        <w:rPr>
          <w:b w:val="0"/>
          <w:i w:val="0"/>
        </w:rPr>
      </w:r>
      <w:r>
        <w:rPr>
          <w:b/>
          <w:i w:val="0"/>
        </w:rPr>
        <w:t>Phạm vi:</w:t>
      </w:r>
      <w:r>
        <w:rPr>
          <w:b w:val="0"/>
          <w:i w:val="0"/>
        </w:rPr>
        <w:t xml:space="preserve"> Must | </w:t>
      </w:r>
      <w:r>
        <w:rPr>
          <w:b/>
          <w:i w:val="0"/>
        </w:rPr>
        <w:t>DBMS:</w:t>
      </w:r>
      <w:r>
        <w:rPr>
          <w:b w:val="0"/>
          <w:i w:val="0"/>
        </w:rPr>
        <w:t xml:space="preserve"> Microsoft SQL Server 2022</w:t>
      </w:r>
      <w:r>
        <w:br/>
      </w:r>
      <w:r>
        <w:rPr>
          <w:b w:val="0"/>
          <w:i w:val="0"/>
        </w:rPr>
      </w:r>
      <w:r>
        <w:rPr>
          <w:b/>
          <w:i w:val="0"/>
        </w:rPr>
        <w:t>Trạng thái xác minh:</w:t>
      </w:r>
      <w:r>
        <w:rPr>
          <w:b w:val="0"/>
          <w:i w:val="0"/>
        </w:rPr>
        <w:t xml:space="preserve"> Đã đối chiếu </w:t>
      </w:r>
      <w:r>
        <w:rPr>
          <w:b w:val="0"/>
          <w:i/>
        </w:rPr>
        <w:t>tĩnh</w:t>
      </w:r>
      <w:r>
        <w:rPr>
          <w:b w:val="0"/>
          <w:i w:val="0"/>
        </w:rPr>
        <w:t xml:space="preserve"> SRS v1.1, SQL setup và Java skeleton trong repository; các tên cột, CHECK và mismatch DAO được ghi nhận từ mã nguồn. </w:t>
      </w:r>
      <w:r>
        <w:rPr>
          <w:b/>
          <w:i w:val="0"/>
        </w:rPr>
        <w:t>Chưa có bằng chứng chạy script trên SQL Server 2022, đăng nhập seed hoặc integration test.</w:t>
      </w:r>
      <w:r>
        <w:rPr>
          <w:b w:val="0"/>
          <w:i w:val="0"/>
        </w:rPr>
        <w:t xml:space="preserve"> Tài liệu này không thay thế script hiện có.</w:t>
      </w:r>
    </w:p>
    <w:p>
      <w:pPr>
        <w:ind w:left="255"/>
        <w:shd w:fill="EFF4F9"/>
        <w:widowControl w:val="1"/>
      </w:pPr>
      <w:r>
        <w:rPr>
          <w:b w:val="0"/>
          <w:i w:val="0"/>
        </w:rPr>
      </w:r>
      <w:r>
        <w:rPr>
          <w:b/>
          <w:i w:val="0"/>
        </w:rPr>
        <w:t>Phạm vi FUT-04 đã xác minh trong SRS trên repository:</w:t>
      </w:r>
      <w:r>
        <w:rPr>
          <w:b w:val="0"/>
          <w:i w:val="0"/>
        </w:rPr>
        <w:t xml:space="preserve"> Bảo vệ hai Payment Transaction khác nhau của cùng hội viên khi xác nhận PAID đồng thời là FUT-04 (hoãn). Must vẫn yêu cầu chống xác nhận lặp cùng một giao dịch, xử lý nguyên tử PAID + lịch và xếp chuỗi không chồng lấn đối với các xác nhận tuần tự.</w:t>
      </w:r>
    </w:p>
    <w:p>
      <w:pPr>
        <w:pStyle w:val="Heading1"/>
        <w:widowControl w:val="1"/>
      </w:pPr>
      <w:r>
        <w:rPr>
          <w:b w:val="0"/>
          <w:i w:val="0"/>
        </w:rPr>
        <w:t>1. Kết quả rà soát và phạm vi hiệu chỉnh</w:t>
      </w:r>
    </w:p>
    <w:p>
      <w:pPr>
        <w:widowControl w:val="1"/>
      </w:pPr>
      <w:r>
        <w:rPr>
          <w:b w:val="0"/>
          <w:i w:val="0"/>
        </w:rPr>
        <w:t>Bản trước bám SRS Baseline 1.0, có 8 bảng và nghiệp vụ đã chuyển sang FUT. Bản này chỉ mô tả các phần thuộc Must của kế hoạch triển khai v1.1.</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Nội dung</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Bản cũ</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Bản sửa theo v1.1</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Phạm vi</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8 bảng</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6 bảng: accounts, members, plan_types, memberships, payment_transactions, visits</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Bảng không còn Must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VisitChanges, AuditLogs</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Loại khỏi schema Must; không triển khai trong T01</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Tên bảng</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MembershipPlans; Transactions</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plan_types; payment_transactions</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Tên cột trọng yếu</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paid_seq; visit_date</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paid_sequence; check_in_date</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Sửa/hủy lượt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CN-16 và lịch sử thay đổi</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Không triển khai; FUT-01</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Tự đóng lúc 20:00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Job nền + xử lý lúc khởi động</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Đóng lười khi có request; job/timer thuộc FUT-02</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Ngày bắt đầu PAID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Cho chọn ngày tương lai</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Không có form chọn ngày; FUT-03</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Sơ đồ ERD</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8 thực thể</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6 thực thể; sơ đồ tổng quan SVG và sơ đồ Mermaid chi tiết có thể chỉnh sửa</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Đồng thời xác nhận PAID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Bắt buộc khóa cả hai giao dịch khác nhau cùng hội viên</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Đồng thời khác giao dịch: tăng cường, thuộc FUT-04; chống xác nhận trùng một giao dịch: Must</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 xml:space="preserve">Thứ tự </w:t>
            </w:r>
            <w:r>
              <w:rPr>
                <w:rFonts w:ascii="Consolas" w:hAnsi="Consolas"/>
                <w:color w:val="232F3D"/>
                <w:sz w:val="16"/>
              </w:rPr>
              <w:t>paid_sequence</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Dễ hiểu nhầm là thứ tự COMMIT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Số cấp duy nhất, không bảo đảm trùng thứ tự COMMIT của các transaction đồng thời</w:t>
            </w:r>
          </w:p>
        </w:tc>
      </w:tr>
    </w:tbl>
    <w:p>
      <w:pPr>
        <w:widowControl w:val="1"/>
      </w:pPr>
      <w:r>
        <w:rPr>
          <w:b w:val="0"/>
          <w:i w:val="0"/>
        </w:rPr>
        <w:t xml:space="preserve">Nguyên tắc tương thích: không sửa model, enum, exception hay public method signature đã đóng băng nếu chưa qua quy trình PR/phân công. Đã xác nhận tên cột </w:t>
      </w:r>
      <w:r>
        <w:rPr>
          <w:rFonts w:ascii="Consolas" w:hAnsi="Consolas"/>
          <w:color w:val="155C8F"/>
          <w:sz w:val="16"/>
        </w:rPr>
        <w:t>plan_type_id</w:t>
      </w:r>
      <w:r>
        <w:rPr>
          <w:b w:val="0"/>
          <w:i w:val="0"/>
        </w:rPr>
        <w:t xml:space="preserve">, </w:t>
      </w:r>
      <w:r>
        <w:rPr>
          <w:rFonts w:ascii="Consolas" w:hAnsi="Consolas"/>
          <w:color w:val="155C8F"/>
          <w:sz w:val="16"/>
        </w:rPr>
        <w:t>paid_sequence</w:t>
      </w:r>
      <w:r>
        <w:rPr>
          <w:b w:val="0"/>
          <w:i w:val="0"/>
        </w:rPr>
        <w:t xml:space="preserve">, </w:t>
      </w:r>
      <w:r>
        <w:rPr>
          <w:rFonts w:ascii="Consolas" w:hAnsi="Consolas"/>
          <w:color w:val="155C8F"/>
          <w:sz w:val="16"/>
        </w:rPr>
        <w:t>check_in_date</w:t>
      </w:r>
      <w:r>
        <w:rPr>
          <w:b w:val="0"/>
          <w:i w:val="0"/>
        </w:rPr>
        <w:t xml:space="preserve"> từ SQL và model. Những chỗ DAO TODO dùng tên cột khác được liệt kê ở mục 10; không đổi tên cột trong SQL một cách đơn phương.</w:t>
      </w:r>
    </w:p>
    <w:p>
      <w:pPr>
        <w:pStyle w:val="Heading1"/>
        <w:widowControl w:val="1"/>
      </w:pPr>
      <w:r>
        <w:rPr>
          <w:b w:val="0"/>
          <w:i w:val="0"/>
        </w:rPr>
        <w:t>2. Mô hình dữ liệu và mối quan hệ</w:t>
      </w:r>
    </w:p>
    <w:p>
      <w:pPr>
        <w:pStyle w:val="Heading2"/>
        <w:widowControl w:val="1"/>
      </w:pPr>
      <w:r>
        <w:rPr>
          <w:b w:val="0"/>
          <w:i w:val="0"/>
        </w:rPr>
        <w:t>2.1. Sáu bảng thuộc Must</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Bảng</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Vai trò</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Chủ đề/owner</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accounts</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Đăng nhập, nhân viên, 5 vai trò, xóa mềm</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T01 + T07/T08</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members</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Hồ sơ hội viên, tra cứu, xóa mềm</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T01 + T10</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plan_types</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4 loại gói cố định, cấu hình tên/giá</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T01 + T12</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memberships</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Đăng ký PENDING và thời hạn sau PAID</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T01 + T13</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payment_transactions</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Snapshot số tiền, trạng thái, paid_sequence</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T01 + T15</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visits</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Check-in/check-out, auto-close lười</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T01 + T17</w:t>
            </w:r>
          </w:p>
        </w:tc>
      </w:tr>
    </w:tbl>
    <w:p>
      <w:pPr>
        <w:spacing w:after="160"/>
        <w:jc w:val="center"/>
        <w:widowControl w:val="1"/>
      </w:pPr>
      <w:r>
        <w:rPr>
          <w:b/>
          <w:color w:val="123751"/>
          <w:sz w:val="30"/>
        </w:rPr>
        <w:t>ERD TỔNG QUAN — 6 BẢNG MUST / SRS v1.1 (R3)</w:t>
      </w:r>
    </w:p>
    <w:p>
      <w:pPr>
        <w:spacing w:after="100"/>
        <w:jc w:val="center"/>
        <w:widowControl w:val="1"/>
      </w:pPr>
      <w:r>
        <w:drawing>
          <wp:inline xmlns:a="http://schemas.openxmlformats.org/drawingml/2006/main" xmlns:pic="http://schemas.openxmlformats.org/drawingml/2006/picture">
            <wp:extent cx="9324000" cy="4889224"/>
            <wp:docPr id="1" name="Picture 1" descr="Sơ đồ ERD SVG vector 6 bảng của Gym Management System SRS v1.1"/>
            <wp:cNvGraphicFramePr>
              <a:graphicFrameLocks noChangeAspect="1"/>
            </wp:cNvGraphicFramePr>
            <a:graphic>
              <a:graphicData uri="http://schemas.openxmlformats.org/drawingml/2006/picture">
                <pic:pic>
                  <pic:nvPicPr>
                    <pic:cNvPr id="0" name="Gym_Management_ERD_v1.1_R3_overview.jpg"/>
                    <pic:cNvPicPr/>
                  </pic:nvPicPr>
                  <pic:blipFill>
                    <a:blip r:embed="rId11">
                      <a:extLst>
                        <a:ext uri="{96DAC541-7B7A-43D3-8B79-37D633B846F1}">
                          <asvg:svgBlip xmlns:asvg="http://schemas.microsoft.com/office/drawing/2016/SVG/main" r:embed="rId12"/>
                        </a:ext>
                      </a:extLst>
                    </a:blip>
                    <a:stretch>
                      <a:fillRect/>
                    </a:stretch>
                  </pic:blipFill>
                  <pic:spPr>
                    <a:xfrm>
                      <a:off x="0" y="0"/>
                      <a:ext cx="9324000" cy="4889224"/>
                    </a:xfrm>
                    <a:prstGeom prst="rect"/>
                  </pic:spPr>
                </pic:pic>
              </a:graphicData>
            </a:graphic>
          </wp:inline>
        </w:drawing>
      </w:r>
    </w:p>
    <w:p>
      <w:pPr>
        <w:jc w:val="center"/>
        <w:widowControl w:val="1"/>
      </w:pPr>
      <w:r>
        <w:rPr>
          <w:i/>
          <w:sz w:val="16"/>
        </w:rPr>
        <w:t>Hình 1. ERD tổng quan: các khóa và thuộc tính tiêu biểu; xem SQL setup để tra đầy đủ các cột và CHECK.</w:t>
      </w:r>
    </w:p>
    <w:p>
      <w:pPr>
        <w:widowControl w:val="1"/>
      </w:pPr>
      <w:r>
        <w:rPr>
          <w:b w:val="0"/>
          <w:i w:val="0"/>
        </w:rPr>
      </w:r>
      <w:r>
        <w:rPr>
          <w:b/>
          <w:i w:val="0"/>
        </w:rPr>
        <w:t>Phân biệt mức dữ liệu và nghiệp vụ:</w:t>
      </w:r>
      <w:r>
        <w:rPr>
          <w:b w:val="0"/>
          <w:i w:val="0"/>
        </w:rPr>
        <w:t xml:space="preserve"> </w:t>
      </w:r>
      <w:r>
        <w:rPr>
          <w:rFonts w:ascii="Consolas" w:hAnsi="Consolas"/>
          <w:color w:val="155C8F"/>
          <w:sz w:val="16"/>
        </w:rPr>
        <w:t>UNIQUE(payment_transactions.membership_id)</w:t>
      </w:r>
      <w:r>
        <w:rPr>
          <w:b w:val="0"/>
          <w:i w:val="0"/>
        </w:rPr>
        <w:t xml:space="preserve"> cùng FK bảo đảm </w:t>
      </w:r>
      <w:r>
        <w:rPr>
          <w:b/>
          <w:i w:val="0"/>
        </w:rPr>
        <w:t>mỗi Membership có tối đa một Payment Transaction</w:t>
      </w:r>
      <w:r>
        <w:rPr>
          <w:b w:val="0"/>
          <w:i w:val="0"/>
        </w:rPr>
        <w:t xml:space="preserve"> (</w:t>
      </w:r>
      <w:r>
        <w:rPr>
          <w:rFonts w:ascii="Consolas" w:hAnsi="Consolas"/>
          <w:color w:val="155C8F"/>
          <w:sz w:val="16"/>
        </w:rPr>
        <w:t>1 : 0..1</w:t>
      </w:r>
      <w:r>
        <w:rPr>
          <w:b w:val="0"/>
          <w:i w:val="0"/>
        </w:rPr>
        <w:t xml:space="preserve"> khi nhìn riêng constraint DB). Để bảo đảm </w:t>
      </w:r>
      <w:r>
        <w:rPr>
          <w:b/>
          <w:i w:val="0"/>
        </w:rPr>
        <w:t>mỗi Membership được tạo thành công có đúng một Payment Transaction</w:t>
      </w:r>
      <w:r>
        <w:rPr>
          <w:b w:val="0"/>
          <w:i w:val="0"/>
        </w:rPr>
        <w:t xml:space="preserve"> (</w:t>
      </w:r>
      <w:r>
        <w:rPr>
          <w:rFonts w:ascii="Consolas" w:hAnsi="Consolas"/>
          <w:color w:val="155C8F"/>
          <w:sz w:val="16"/>
        </w:rPr>
        <w:t>1 : 1</w:t>
      </w:r>
      <w:r>
        <w:rPr>
          <w:b w:val="0"/>
          <w:i w:val="0"/>
        </w:rPr>
        <w:t xml:space="preserve"> nghiệp vụ), T13/T15 phải INSERT cả hai trong một database transaction và rollback nếu một INSERT lỗi. SQL Server không tự bảo đảm vế “ít nhất một” bằng UNIQUE/FK đơn lẻ.</w:t>
      </w:r>
    </w:p>
    <w:p>
      <w:pPr>
        <w:widowControl w:val="1"/>
      </w:pPr>
      <w:r>
        <w:rPr>
          <w:b w:val="0"/>
          <w:i w:val="0"/>
        </w:rPr>
      </w:r>
      <w:r>
        <w:rPr>
          <w:b/>
          <w:i w:val="0"/>
        </w:rPr>
        <w:t>Quan hệ M:N nghiệp vụ:</w:t>
      </w:r>
      <w:r>
        <w:rPr>
          <w:b w:val="0"/>
          <w:i w:val="0"/>
        </w:rPr>
        <w:t xml:space="preserve"> Nhiều </w:t>
      </w:r>
      <w:r>
        <w:rPr>
          <w:rFonts w:ascii="Consolas" w:hAnsi="Consolas"/>
          <w:color w:val="155C8F"/>
          <w:sz w:val="16"/>
        </w:rPr>
        <w:t>members</w:t>
      </w:r>
      <w:r>
        <w:rPr>
          <w:b w:val="0"/>
          <w:i w:val="0"/>
        </w:rPr>
        <w:t xml:space="preserve"> có thể đăng ký nhiều </w:t>
      </w:r>
      <w:r>
        <w:rPr>
          <w:rFonts w:ascii="Consolas" w:hAnsi="Consolas"/>
          <w:color w:val="155C8F"/>
          <w:sz w:val="16"/>
        </w:rPr>
        <w:t>plan_types</w:t>
      </w:r>
      <w:r>
        <w:rPr>
          <w:b w:val="0"/>
          <w:i w:val="0"/>
        </w:rPr>
        <w:t xml:space="preserve">, và một loại gói có thể được nhiều người mua. Hai cạnh </w:t>
      </w:r>
      <w:r>
        <w:rPr>
          <w:rFonts w:ascii="Consolas" w:hAnsi="Consolas"/>
          <w:color w:val="155C8F"/>
          <w:sz w:val="16"/>
        </w:rPr>
        <w:t>members 1:M memberships</w:t>
      </w:r>
      <w:r>
        <w:rPr>
          <w:b w:val="0"/>
          <w:i w:val="0"/>
        </w:rPr>
        <w:t xml:space="preserve"> và </w:t>
      </w:r>
      <w:r>
        <w:rPr>
          <w:rFonts w:ascii="Consolas" w:hAnsi="Consolas"/>
          <w:color w:val="155C8F"/>
          <w:sz w:val="16"/>
        </w:rPr>
        <w:t>plan_types 1:M memberships</w:t>
      </w:r>
      <w:r>
        <w:rPr>
          <w:b w:val="0"/>
          <w:i w:val="0"/>
        </w:rPr>
        <w:t xml:space="preserve"> thực hiện quan hệ này, không có FK M:N trực tiếp.</w:t>
      </w:r>
    </w:p>
    <w:tbl>
      <w:tblPr>
        <w:tblStyle w:val="TableGrid"/>
        <w:tblW w:type="auto" w:w="0"/>
        <w:jc w:val="center"/>
        <w:tblLayout w:type="autofit"/>
        <w:tblLook w:firstColumn="1" w:firstRow="1" w:lastColumn="0" w:lastRow="0" w:noHBand="0" w:noVBand="1" w:val="04A0"/>
      </w:tblPr>
      <w:tblGrid>
        <w:gridCol w:w="3727"/>
        <w:gridCol w:w="3727"/>
        <w:gridCol w:w="3727"/>
        <w:gridCol w:w="3727"/>
      </w:tblGrid>
      <w:tr>
        <w:trPr>
          <w:tblHeader w:val="true"/>
          <w:cantSplit/>
        </w:trPr>
        <w:tc>
          <w:tcPr>
            <w:tcW w:type="dxa" w:w="3727"/>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5"/>
              </w:rPr>
            </w:r>
            <w:r>
              <w:rPr>
                <w:rFonts w:ascii="Aptos" w:hAnsi="Aptos"/>
                <w:b/>
                <w:i w:val="0"/>
                <w:color w:val="FFFFFF"/>
                <w:sz w:val="15"/>
              </w:rPr>
              <w:t>Thực thể cha</w:t>
            </w:r>
          </w:p>
        </w:tc>
        <w:tc>
          <w:tcPr>
            <w:tcW w:type="dxa" w:w="3727"/>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5"/>
              </w:rPr>
            </w:r>
            <w:r>
              <w:rPr>
                <w:rFonts w:ascii="Aptos" w:hAnsi="Aptos"/>
                <w:b/>
                <w:i w:val="0"/>
                <w:color w:val="FFFFFF"/>
                <w:sz w:val="15"/>
              </w:rPr>
              <w:t>Thực thể con</w:t>
            </w:r>
          </w:p>
        </w:tc>
        <w:tc>
          <w:tcPr>
            <w:tcW w:type="dxa" w:w="3727"/>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5"/>
              </w:rPr>
            </w:r>
            <w:r>
              <w:rPr>
                <w:rFonts w:ascii="Aptos" w:hAnsi="Aptos"/>
                <w:b/>
                <w:i w:val="0"/>
                <w:color w:val="FFFFFF"/>
                <w:sz w:val="15"/>
              </w:rPr>
              <w:t>Cardinality dữ liệu</w:t>
            </w:r>
          </w:p>
        </w:tc>
        <w:tc>
          <w:tcPr>
            <w:tcW w:type="dxa" w:w="3727"/>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5"/>
              </w:rPr>
            </w:r>
            <w:r>
              <w:rPr>
                <w:rFonts w:ascii="Aptos" w:hAnsi="Aptos"/>
                <w:b/>
                <w:i w:val="0"/>
                <w:color w:val="FFFFFF"/>
                <w:sz w:val="15"/>
              </w:rPr>
              <w:t>Cơ chế</w:t>
            </w:r>
          </w:p>
        </w:tc>
      </w:tr>
      <w:tr>
        <w:trPr>
          <w:cantSplit/>
        </w:trPr>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members</w:t>
            </w:r>
          </w:p>
        </w:tc>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memberships</w:t>
            </w:r>
          </w:p>
        </w:tc>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1 : 0..M</w:t>
            </w:r>
          </w:p>
        </w:tc>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Consolas" w:hAnsi="Consolas"/>
                <w:color w:val="232F3D"/>
                <w:sz w:val="15"/>
              </w:rPr>
              <w:t>memberships.member_id</w:t>
            </w:r>
            <w:r>
              <w:rPr>
                <w:rFonts w:ascii="Aptos" w:hAnsi="Aptos"/>
                <w:b w:val="0"/>
                <w:i w:val="0"/>
                <w:color w:val="232F3D"/>
                <w:sz w:val="15"/>
              </w:rPr>
              <w:t xml:space="preserve"> FK NOT NULL</w:t>
            </w:r>
          </w:p>
        </w:tc>
      </w:tr>
      <w:tr>
        <w:trPr>
          <w:cantSplit/>
        </w:trPr>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plan_types</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memberships</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1 : 0..M</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Consolas" w:hAnsi="Consolas"/>
                <w:color w:val="232F3D"/>
                <w:sz w:val="15"/>
              </w:rPr>
              <w:t>memberships.plan_type_id</w:t>
            </w:r>
            <w:r>
              <w:rPr>
                <w:rFonts w:ascii="Aptos" w:hAnsi="Aptos"/>
                <w:b w:val="0"/>
                <w:i w:val="0"/>
                <w:color w:val="232F3D"/>
                <w:sz w:val="15"/>
              </w:rPr>
              <w:t xml:space="preserve"> FK NOT NULL</w:t>
            </w:r>
          </w:p>
        </w:tc>
      </w:tr>
      <w:tr>
        <w:trPr>
          <w:cantSplit/>
        </w:trPr>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memberships</w:t>
            </w:r>
          </w:p>
        </w:tc>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payment_transactions</w:t>
            </w:r>
          </w:p>
        </w:tc>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r>
            <w:r>
              <w:rPr>
                <w:rFonts w:ascii="Aptos" w:hAnsi="Aptos"/>
                <w:b/>
                <w:i w:val="0"/>
                <w:color w:val="232F3D"/>
                <w:sz w:val="15"/>
              </w:rPr>
              <w:t>1 : 0..1</w:t>
            </w:r>
            <w:r>
              <w:rPr>
                <w:rFonts w:ascii="Aptos" w:hAnsi="Aptos"/>
                <w:b w:val="0"/>
                <w:i w:val="0"/>
                <w:color w:val="232F3D"/>
                <w:sz w:val="15"/>
              </w:rPr>
              <w:t xml:space="preserve"> tại DB; </w:t>
            </w:r>
            <w:r>
              <w:rPr>
                <w:rFonts w:ascii="Aptos" w:hAnsi="Aptos"/>
                <w:b/>
                <w:i w:val="0"/>
                <w:color w:val="232F3D"/>
                <w:sz w:val="15"/>
              </w:rPr>
              <w:t>1:1</w:t>
            </w:r>
            <w:r>
              <w:rPr>
                <w:rFonts w:ascii="Aptos" w:hAnsi="Aptos"/>
                <w:b w:val="0"/>
                <w:i w:val="0"/>
                <w:color w:val="232F3D"/>
                <w:sz w:val="15"/>
              </w:rPr>
              <w:t xml:space="preserve"> sau transaction tạo thành công</w:t>
            </w:r>
          </w:p>
        </w:tc>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Consolas" w:hAnsi="Consolas"/>
                <w:color w:val="232F3D"/>
                <w:sz w:val="15"/>
              </w:rPr>
              <w:t>payment_transactions.membership_id</w:t>
            </w:r>
            <w:r>
              <w:rPr>
                <w:rFonts w:ascii="Aptos" w:hAnsi="Aptos"/>
                <w:b w:val="0"/>
                <w:i w:val="0"/>
                <w:color w:val="232F3D"/>
                <w:sz w:val="15"/>
              </w:rPr>
              <w:t xml:space="preserve"> FK NOT NULL + UNIQUE; service INSERT nguyên tử</w:t>
            </w:r>
          </w:p>
        </w:tc>
      </w:tr>
      <w:tr>
        <w:trPr>
          <w:cantSplit/>
        </w:trPr>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members</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payment_transactions</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1 : 0..M</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Consolas" w:hAnsi="Consolas"/>
                <w:color w:val="232F3D"/>
                <w:sz w:val="15"/>
              </w:rPr>
              <w:t>member_id</w:t>
            </w:r>
            <w:r>
              <w:rPr>
                <w:rFonts w:ascii="Aptos" w:hAnsi="Aptos"/>
                <w:b w:val="0"/>
                <w:i w:val="0"/>
                <w:color w:val="232F3D"/>
                <w:sz w:val="15"/>
              </w:rPr>
              <w:t xml:space="preserve"> lưu cùng hội viên; composite FK</w:t>
            </w:r>
          </w:p>
        </w:tc>
      </w:tr>
      <w:tr>
        <w:trPr>
          <w:cantSplit/>
        </w:trPr>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members</w:t>
            </w:r>
          </w:p>
        </w:tc>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visits</w:t>
            </w:r>
          </w:p>
        </w:tc>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1 : 0..M</w:t>
            </w:r>
          </w:p>
        </w:tc>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Consolas" w:hAnsi="Consolas"/>
                <w:color w:val="232F3D"/>
                <w:sz w:val="15"/>
              </w:rPr>
              <w:t>visits.member_id</w:t>
            </w:r>
            <w:r>
              <w:rPr>
                <w:rFonts w:ascii="Aptos" w:hAnsi="Aptos"/>
                <w:b w:val="0"/>
                <w:i w:val="0"/>
                <w:color w:val="232F3D"/>
                <w:sz w:val="15"/>
              </w:rPr>
              <w:t xml:space="preserve"> FK; unique filtered index chặn &gt;1 OPEN</w:t>
            </w:r>
          </w:p>
        </w:tc>
      </w:tr>
      <w:tr>
        <w:trPr>
          <w:cantSplit/>
        </w:trPr>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memberships</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visits</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1 : 0..M</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Consolas" w:hAnsi="Consolas"/>
                <w:color w:val="232F3D"/>
                <w:sz w:val="15"/>
              </w:rPr>
              <w:t>visits.membership_id</w:t>
            </w:r>
            <w:r>
              <w:rPr>
                <w:rFonts w:ascii="Aptos" w:hAnsi="Aptos"/>
                <w:b w:val="0"/>
                <w:i w:val="0"/>
                <w:color w:val="232F3D"/>
                <w:sz w:val="15"/>
              </w:rPr>
              <w:t xml:space="preserve"> FK + composite FK cùng member</w:t>
            </w:r>
          </w:p>
        </w:tc>
      </w:tr>
      <w:tr>
        <w:trPr>
          <w:cantSplit/>
        </w:trPr>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accounts</w:t>
            </w:r>
          </w:p>
        </w:tc>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payment_transactions</w:t>
            </w:r>
          </w:p>
        </w:tc>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1 : 0..M</w:t>
            </w:r>
          </w:p>
        </w:tc>
        <w:tc>
          <w:tcPr>
            <w:tcW w:type="dxa" w:w="3727"/>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 xml:space="preserve">FK </w:t>
            </w:r>
            <w:r>
              <w:rPr>
                <w:rFonts w:ascii="Consolas" w:hAnsi="Consolas"/>
                <w:color w:val="232F3D"/>
                <w:sz w:val="15"/>
              </w:rPr>
              <w:t>created_by</w:t>
            </w:r>
            <w:r>
              <w:rPr>
                <w:rFonts w:ascii="Aptos" w:hAnsi="Aptos"/>
                <w:b w:val="0"/>
                <w:i w:val="0"/>
                <w:color w:val="232F3D"/>
                <w:sz w:val="15"/>
              </w:rPr>
              <w:t xml:space="preserve">, </w:t>
            </w:r>
            <w:r>
              <w:rPr>
                <w:rFonts w:ascii="Consolas" w:hAnsi="Consolas"/>
                <w:color w:val="232F3D"/>
                <w:sz w:val="15"/>
              </w:rPr>
              <w:t>confirmed_by</w:t>
            </w:r>
            <w:r>
              <w:rPr>
                <w:rFonts w:ascii="Aptos" w:hAnsi="Aptos"/>
                <w:b w:val="0"/>
                <w:i w:val="0"/>
                <w:color w:val="232F3D"/>
                <w:sz w:val="15"/>
              </w:rPr>
              <w:t xml:space="preserve">, </w:t>
            </w:r>
            <w:r>
              <w:rPr>
                <w:rFonts w:ascii="Consolas" w:hAnsi="Consolas"/>
                <w:color w:val="232F3D"/>
                <w:sz w:val="15"/>
              </w:rPr>
              <w:t>cancelled_by</w:t>
            </w:r>
            <w:r>
              <w:rPr>
                <w:rFonts w:ascii="Aptos" w:hAnsi="Aptos"/>
                <w:b w:val="0"/>
                <w:i w:val="0"/>
                <w:color w:val="232F3D"/>
                <w:sz w:val="15"/>
              </w:rPr>
              <w:t xml:space="preserve"> (hai FK sau nullable)</w:t>
            </w:r>
          </w:p>
        </w:tc>
      </w:tr>
      <w:tr>
        <w:trPr>
          <w:cantSplit/>
        </w:trPr>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accounts</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visits</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1 : 0..M</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 xml:space="preserve">FK </w:t>
            </w:r>
            <w:r>
              <w:rPr>
                <w:rFonts w:ascii="Consolas" w:hAnsi="Consolas"/>
                <w:color w:val="232F3D"/>
                <w:sz w:val="15"/>
              </w:rPr>
              <w:t>created_by</w:t>
            </w:r>
            <w:r>
              <w:rPr>
                <w:rFonts w:ascii="Aptos" w:hAnsi="Aptos"/>
                <w:b w:val="0"/>
                <w:i w:val="0"/>
                <w:color w:val="232F3D"/>
                <w:sz w:val="15"/>
              </w:rPr>
              <w:t xml:space="preserve">, </w:t>
            </w:r>
            <w:r>
              <w:rPr>
                <w:rFonts w:ascii="Consolas" w:hAnsi="Consolas"/>
                <w:color w:val="232F3D"/>
                <w:sz w:val="15"/>
              </w:rPr>
              <w:t>closed_by_account_id</w:t>
            </w:r>
            <w:r>
              <w:rPr>
                <w:rFonts w:ascii="Aptos" w:hAnsi="Aptos"/>
                <w:b w:val="0"/>
                <w:i w:val="0"/>
                <w:color w:val="232F3D"/>
                <w:sz w:val="15"/>
              </w:rPr>
              <w:t xml:space="preserve"> (nullable)</w:t>
            </w:r>
          </w:p>
        </w:tc>
      </w:tr>
    </w:tbl>
    <w:p>
      <w:pPr>
        <w:widowControl w:val="1"/>
      </w:pPr>
      <w:r>
        <w:rPr>
          <w:b w:val="0"/>
          <w:i w:val="0"/>
        </w:rPr>
      </w:r>
      <w:r>
        <w:rPr>
          <w:b/>
          <w:i w:val="0"/>
        </w:rPr>
        <w:t>Sơ đồ tham khảo cho GitHub:</w:t>
      </w:r>
      <w:r>
        <w:rPr>
          <w:b w:val="0"/>
          <w:i w:val="0"/>
        </w:rPr>
        <w:t xml:space="preserve"> Mermaid liệt kê các trường dữ liệu và cạnh FK quan trọng, gồm FK từ </w:t>
      </w:r>
      <w:r>
        <w:rPr>
          <w:rFonts w:ascii="Consolas" w:hAnsi="Consolas"/>
          <w:color w:val="155C8F"/>
          <w:sz w:val="16"/>
        </w:rPr>
        <w:t>accounts</w:t>
      </w:r>
      <w:r>
        <w:rPr>
          <w:b w:val="0"/>
          <w:i w:val="0"/>
        </w:rPr>
        <w:t xml:space="preserve"> đến các bảng nghiệp vụ. Mermaid giúp chỉnh sửa cấu trúc; đối với khai báo đầy đủ từng constraint và nullability, lấy </w:t>
      </w:r>
      <w:r>
        <w:rPr>
          <w:rFonts w:ascii="Consolas" w:hAnsi="Consolas"/>
          <w:color w:val="155C8F"/>
          <w:sz w:val="16"/>
        </w:rPr>
        <w:t>GymDB_Full_Setup.sql</w:t>
      </w:r>
      <w:r>
        <w:rPr>
          <w:b w:val="0"/>
          <w:i w:val="0"/>
        </w:rPr>
        <w:t xml:space="preserve"> làm nguồn chuẩn. Word dùng ảnh SVG theo quy cách tài liệu:</w:t>
      </w:r>
    </w:p>
    <w:p>
      <w:pPr>
        <w:widowControl w:val="1"/>
      </w:pPr>
      <w:r>
        <w:rPr>
          <w:i/>
          <w:sz w:val="17"/>
        </w:rPr>
        <w:t>Nguồn Mermaid có thể chỉnh sửa được giữ trong bản Markdown đi kèm.</w:t>
      </w:r>
    </w:p>
    <w:p>
      <w:pPr>
        <w:widowControl w:val="1"/>
      </w:pPr>
      <w:r>
        <w:rPr>
          <w:b w:val="0"/>
          <w:i/>
        </w:rPr>
        <w:t>Đã đối chiếu:</w:t>
      </w:r>
      <w:r>
        <w:rPr>
          <w:b w:val="0"/>
          <w:i w:val="0"/>
        </w:rPr>
        <w:t xml:space="preserve"> </w:t>
      </w:r>
      <w:r>
        <w:rPr>
          <w:rFonts w:ascii="Consolas" w:hAnsi="Consolas"/>
          <w:color w:val="155C8F"/>
          <w:sz w:val="16"/>
        </w:rPr>
        <w:t>memberships.plan_type_id</w:t>
      </w:r>
      <w:r>
        <w:rPr>
          <w:b w:val="0"/>
          <w:i w:val="0"/>
        </w:rPr>
        <w:t xml:space="preserve"> xuất hiện trong script SQL và khớp trường </w:t>
      </w:r>
      <w:r>
        <w:rPr>
          <w:rFonts w:ascii="Consolas" w:hAnsi="Consolas"/>
          <w:color w:val="155C8F"/>
          <w:sz w:val="16"/>
        </w:rPr>
        <w:t>Membership.planTypeId</w:t>
      </w:r>
      <w:r>
        <w:rPr>
          <w:b w:val="0"/>
          <w:i w:val="0"/>
        </w:rPr>
        <w:t xml:space="preserve"> của skeleton. Tên cột này không còn là giả định.</w:t>
      </w:r>
    </w:p>
    <w:p>
      <w:pPr>
        <w:pStyle w:val="Heading1"/>
        <w:widowControl w:val="1"/>
      </w:pPr>
      <w:r>
        <w:rPr>
          <w:b w:val="0"/>
          <w:i w:val="0"/>
        </w:rPr>
        <w:t>3. Đặc tả sáu bảng dữ liệu</w:t>
      </w:r>
    </w:p>
    <w:p>
      <w:pPr>
        <w:pStyle w:val="Heading2"/>
        <w:widowControl w:val="1"/>
      </w:pPr>
      <w:r>
        <w:rPr>
          <w:b w:val="0"/>
          <w:i w:val="0"/>
        </w:rPr>
        <w:t>3.1. accounts – tài khoản và nhân viên</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Cột</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Kiểu tham khảo</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Quy tắc</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 IDENTITY</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PK</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username</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NVARCHAR(50)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NOT NULL, UNIQUE không phân biệt hoa/thường</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password_hash</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VARCHAR(255)</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Hash PBKDF2/BCrypt theo định dạng T07 thống nhất</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full_name</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NVARCHAR(100)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NOT NULL, 2–100 ký tự</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phone</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VARCHAR(10)</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NOT NULL, đúng 10 chữ số, UNIQUE trong accounts</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email</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NVARCHAR(254)</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NULL, không cần UNIQUE</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role</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VARCHAR(20)</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Năm vai trò cố định</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status</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VARCHAR(10)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ACTIVE hoặc LOCKED</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is_deleted / deleted_at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BIT / DATETIME2(0)</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Xóa mềm, không DELETE vật lý</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created_at / updated_at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Thời gian Việt Nam</w:t>
            </w:r>
          </w:p>
        </w:tc>
      </w:tr>
    </w:tbl>
    <w:p>
      <w:pPr>
        <w:widowControl w:val="1"/>
      </w:pPr>
      <w:r>
        <w:rPr>
          <w:b w:val="0"/>
          <w:i w:val="0"/>
        </w:rPr>
        <w:t>Không cần bảng session, roles động hay cookie: phiên trong HttpSession/JSESSIONID, cookie gym_username chỉ ghi nhớ tên đăng nhập (T05, T07). RBAC thực hiện ở backend.</w:t>
      </w:r>
    </w:p>
    <w:p>
      <w:pPr>
        <w:pStyle w:val="Heading2"/>
        <w:widowControl w:val="1"/>
      </w:pPr>
      <w:r>
        <w:rPr>
          <w:b w:val="0"/>
          <w:i w:val="0"/>
        </w:rPr>
        <w:t>3.2. members – hồ sơ hội viên</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Cột</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Kiểu</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Quy tắc</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 IDENTITY</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PK, mã hiển thị sinh từ id</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full_name</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NVARCHAR(100)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NOT NULL, 2–100 ký tự</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phone</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VARCHAR(10)</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NOT NULL, UNIQUE, biểu thức ^0\d{9}$</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email</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NVARCHAR(254)</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NULL, đúng định dạng nếu nhập</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birth_date</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NULL, không sau hôm nay (backend)</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gender</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NVARCHAR(10)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NULL, Nam/Nữ/Khác</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created_at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NOT NULL, không đổi, báo cáo hội viên mới</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is_deleted</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BIT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NOT NULL, mặc định 0</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deleted_at / deleted_by</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 / INT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NULL, FK accounts cho người xóa</w:t>
            </w:r>
          </w:p>
        </w:tc>
      </w:tr>
    </w:tbl>
    <w:p>
      <w:pPr>
        <w:widowControl w:val="1"/>
      </w:pPr>
      <w:r>
        <w:rPr>
          <w:b w:val="0"/>
          <w:i w:val="0"/>
        </w:rPr>
        <w:t>Xóa mềm không tự hủy giao dịch PENDING hiện có. Hội viên đã xóa mềm không tạo PENDING mới, không xác nhận PAID và không check-in; PENDING cũ có thể hủy thủ công (T10, T15).</w:t>
      </w:r>
    </w:p>
    <w:p>
      <w:pPr>
        <w:pStyle w:val="Heading2"/>
        <w:widowControl w:val="1"/>
      </w:pPr>
      <w:r>
        <w:rPr>
          <w:b w:val="0"/>
          <w:i w:val="0"/>
        </w:rPr>
        <w:t>3.3. plan_types – bốn loại gói</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Cột</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Kiểu</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Quy tắc</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 IDENTITY</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PK</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name / name_normalized</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NVARCHAR(100)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Tên hiển thị; tên chuẩn hóa UNIQUE, cập nhật cùng nhau</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duration_value</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1 hoặc 6 theo tổ hợp hợp lệ; không sửa sau tạo</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duration_unit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VARCHAR(10)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DAY/MONTH/YEAR</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price</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DECIMAL(12,0)</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Số nguyên dương</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created_at / created_by</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 / INT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NOT NULL, FK account Owner</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updated_at / updated_by</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 / INT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NULL, chỉ sửa tên/giá theo RBAC</w:t>
            </w:r>
          </w:p>
        </w:tc>
      </w:tr>
    </w:tbl>
    <w:p>
      <w:pPr>
        <w:widowControl w:val="1"/>
      </w:pPr>
      <w:r>
        <w:rPr>
          <w:b w:val="0"/>
          <w:i w:val="0"/>
        </w:rPr>
        <w:t>Chỉ bốn tổ hợp (1 DAY), (1 MONTH), (6 MONTH), (1 YEAR), không thêm thời hạn khác. Không có xóa/ngừng dùng gói. Mọi Membership đã tạo phải giữ snapshot tên/thời hạn/giá cũ khi gói bị đổi tên/giá.</w:t>
      </w:r>
    </w:p>
    <w:p>
      <w:pPr>
        <w:pStyle w:val="Heading2"/>
        <w:widowControl w:val="1"/>
      </w:pPr>
      <w:r>
        <w:rPr>
          <w:b w:val="0"/>
          <w:i w:val="0"/>
        </w:rPr>
        <w:t>3.4. memberships – đăng ký gói và lịch PAID</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Cột</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Kiểu</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Quy tắc</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 IDENTITY</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PK</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member_id</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FK members, NOT NULL</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plan_type_id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 xml:space="preserve">FK plan_types, NOT NULL; khớp SQL và model </w:t>
            </w:r>
            <w:r>
              <w:rPr>
                <w:rFonts w:ascii="Consolas" w:hAnsi="Consolas"/>
                <w:color w:val="232F3D"/>
                <w:sz w:val="16"/>
              </w:rPr>
              <w:t>planTypeId</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plan_name_snapshot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NVARCHAR(100)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Bản chụp tên gói khi tạo PENDING</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duration_value_snapshot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Bản chụp thời hạn, &gt; 0</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duration_unit_snapshot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VARCHAR(10)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DAY/MONTH/YEAR</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created_at / created_by</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 / INT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Thời điểm và nhân viên tạo PENDING</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start_at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NULL khi PENDING/CANCELLED; 00:00 khi PAID</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end_exclusive</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NULL khi PENDING/CANCELLED; &gt; start_at khi PAID</w:t>
            </w:r>
          </w:p>
        </w:tc>
      </w:tr>
    </w:tbl>
    <w:p>
      <w:pPr>
        <w:widowControl w:val="1"/>
      </w:pPr>
      <w:r>
        <w:rPr>
          <w:b w:val="0"/>
          <w:i w:val="0"/>
        </w:rPr>
        <w:t>Không có requested_start_date: ngày bắt đầu không do người dùng chọn trong Must (FUT-03). Tình trạng từng đăng ký suy ra từ payment_transactions.status và thời điểm hiện tại; không tạo enum membership_state mới.</w:t>
      </w:r>
    </w:p>
    <w:p>
      <w:pPr>
        <w:pStyle w:val="Heading2"/>
        <w:widowControl w:val="1"/>
      </w:pPr>
      <w:r>
        <w:rPr>
          <w:b w:val="0"/>
          <w:i w:val="0"/>
        </w:rPr>
        <w:t>3.5. payment_transactions – thanh toán thủ công</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Cột</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Kiểu</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Quy tắc</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 IDENTITY</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PK, mã giao dịch hiển thị sinh từ id</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membership_id</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FK memberships, UNIQUE, NOT NULL</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member_id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FK members, khớp memberships.member_id</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plan_name_snapshot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NVARCHAR(100)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Bản chụp từ đăng ký, giữ nguyên</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amount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DECIMAL(12,0)</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Snapshot giá, &gt;0, không tính lại</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method</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VARCHAR(15)</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CASH hoặc BANK_TRANSFER</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status</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VARCHAR(10)</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PENDING, PAID, CANCELLED</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created_at / created_by</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 / INT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Thời điểm/người tạo PENDING</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paid_at / confirmed_by</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 / INT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Chỉ có khi PAID</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paid_sequence</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BIGINT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NULL khi chưa PAID; cấp từ SEQUENCE, UNIQUE</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cancelled_at / cancelled_by</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 / INT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Chỉ có khi CANCELLED</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proof_image_path</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NVARCHAR(500)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Ảnh minh chứng tùy chọn, không xác nhận tiền</w:t>
            </w:r>
          </w:p>
        </w:tc>
      </w:tr>
    </w:tbl>
    <w:p>
      <w:pPr>
        <w:widowControl w:val="1"/>
      </w:pPr>
      <w:r>
        <w:rPr>
          <w:b w:val="0"/>
          <w:i w:val="0"/>
        </w:rPr>
        <w:t xml:space="preserve">Mỗi Membership được tạo thành công có đúng một giao dịch nhờ service T13/T15 tạo nguyên tử; FK + UNIQUE chỉ bảo đảm </w:t>
      </w:r>
      <w:r>
        <w:rPr>
          <w:b/>
          <w:i w:val="0"/>
        </w:rPr>
        <w:t>tối đa một</w:t>
      </w:r>
      <w:r>
        <w:rPr>
          <w:b w:val="0"/>
          <w:i w:val="0"/>
        </w:rPr>
        <w:t xml:space="preserve"> giao dịch trên mỗi Membership. PAID không sửa, hủy, hoàn tiền. Quyền xác nhận/hủy thuộc Manager và Receptionist. Ảnh minh chứng không tự xác nhận tiền đã nhận.</w:t>
      </w:r>
    </w:p>
    <w:p>
      <w:pPr>
        <w:pStyle w:val="Heading2"/>
        <w:widowControl w:val="1"/>
      </w:pPr>
      <w:r>
        <w:rPr>
          <w:b w:val="0"/>
          <w:i w:val="0"/>
        </w:rPr>
        <w:t>3.6. visits – lượt tập</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Cột</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Kiểu</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Quy tắc</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 IDENTITY</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PK</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member_id / membership_id</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 / INT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FK member và Membership cùng hội viên</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created_by</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FK accounts; người tạo lượt</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check_in_date</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Ngày check-in theo giờ Việt Nam</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check_in_at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Giờ vào, 07:00 ≤ time &lt; 20:00</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check_out_at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DATETIME2(0)</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NULL khi OPEN; lúc ra/tự đóng khi kết thúc</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status</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VARCHAR(12)</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OPEN / COMPLETED / AUTO_CLOSED (Must)</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closed_by_account_id</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INT</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NULL nếu chưa đóng hoặc đóng bởi hệ thống</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closed_by_system</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BIT</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1 nếu đóng lười đúng 20:00, ngược lại 0</w:t>
            </w:r>
          </w:p>
        </w:tc>
      </w:tr>
    </w:tbl>
    <w:p>
      <w:pPr>
        <w:widowControl w:val="1"/>
      </w:pPr>
      <w:r>
        <w:rPr>
          <w:b w:val="0"/>
          <w:i w:val="0"/>
        </w:rPr>
        <w:t>Không có thao tác EDIT/CANCEL trên lượt và không có bảng VisitChanges trong Must (FUT-01). Không tạo job/timer tự đóng (FUT-02). Có thể dùng kiểm soát đồng thời ở tầng DAO/DB, nhưng không tự ý thêm field vào model đã đóng băng.</w:t>
      </w:r>
    </w:p>
    <w:p>
      <w:pPr>
        <w:pStyle w:val="Heading1"/>
        <w:widowControl w:val="1"/>
      </w:pPr>
      <w:r>
        <w:rPr>
          <w:b w:val="0"/>
          <w:i w:val="0"/>
        </w:rPr>
        <w:t>4. SQL Server 2022 — ràng buộc nội bảng và chỉ mục</w:t>
      </w:r>
    </w:p>
    <w:p>
      <w:pPr>
        <w:widowControl w:val="1"/>
      </w:pPr>
      <w:r>
        <w:rPr>
          <w:b w:val="0"/>
          <w:i w:val="0"/>
        </w:rPr>
        <w:t xml:space="preserve">Đoạn SQL trong mục 4 là </w:t>
      </w:r>
      <w:r>
        <w:rPr>
          <w:b/>
          <w:i w:val="0"/>
        </w:rPr>
        <w:t>ví dụ đối chiếu thiết kế</w:t>
      </w:r>
      <w:r>
        <w:rPr>
          <w:b w:val="0"/>
          <w:i w:val="0"/>
        </w:rPr>
        <w:t xml:space="preserve">, không phải script migration chạy trực tiếp. Repository đã có </w:t>
      </w:r>
      <w:r>
        <w:rPr>
          <w:rFonts w:ascii="Consolas" w:hAnsi="Consolas"/>
          <w:color w:val="155C8F"/>
          <w:sz w:val="16"/>
        </w:rPr>
        <w:t>docs/sql_scripts/GymDB_Full_Setup.sql</w:t>
      </w:r>
      <w:r>
        <w:rPr>
          <w:b w:val="0"/>
          <w:i w:val="0"/>
        </w:rPr>
        <w:t xml:space="preserve"> với </w:t>
      </w:r>
      <w:r>
        <w:rPr>
          <w:rFonts w:ascii="Consolas" w:hAnsi="Consolas"/>
          <w:color w:val="155C8F"/>
          <w:sz w:val="16"/>
        </w:rPr>
        <w:t>CREATE TABLE</w:t>
      </w:r>
      <w:r>
        <w:rPr>
          <w:b w:val="0"/>
          <w:i w:val="0"/>
        </w:rPr>
        <w:t xml:space="preserve">, FK, UNIQUE, CHECK, DEFAULT, index và dữ liệu mẫu. Nhiều ràng buộc của mục này </w:t>
      </w:r>
      <w:r>
        <w:rPr>
          <w:b/>
          <w:i w:val="0"/>
        </w:rPr>
        <w:t>đã tồn tại</w:t>
      </w:r>
      <w:r>
        <w:rPr>
          <w:b w:val="0"/>
          <w:i w:val="0"/>
        </w:rPr>
        <w:t xml:space="preserve"> trong script: chạy thêm </w:t>
      </w:r>
      <w:r>
        <w:rPr>
          <w:rFonts w:ascii="Consolas" w:hAnsi="Consolas"/>
          <w:color w:val="155C8F"/>
          <w:sz w:val="16"/>
        </w:rPr>
        <w:t>ALTER TABLE</w:t>
      </w:r>
      <w:r>
        <w:rPr>
          <w:b w:val="0"/>
          <w:i w:val="0"/>
        </w:rPr>
        <w:t xml:space="preserve"> có thể báo tên trùng. T01 nên kiểm tra bản SQL hiện có và sửa tại nguồn thay vì copy toàn bộ ví dụ bên dưới. Với mọi cột bắt buộc, dùng </w:t>
      </w:r>
      <w:r>
        <w:rPr>
          <w:rFonts w:ascii="Consolas" w:hAnsi="Consolas"/>
          <w:color w:val="155C8F"/>
          <w:sz w:val="16"/>
        </w:rPr>
        <w:t>NOT NULL</w:t>
      </w:r>
      <w:r>
        <w:rPr>
          <w:b w:val="0"/>
          <w:i w:val="0"/>
        </w:rPr>
        <w:t xml:space="preserve"> trong </w:t>
      </w:r>
      <w:r>
        <w:rPr>
          <w:rFonts w:ascii="Consolas" w:hAnsi="Consolas"/>
          <w:color w:val="155C8F"/>
          <w:sz w:val="16"/>
        </w:rPr>
        <w:t>CREATE TABLE</w:t>
      </w:r>
      <w:r>
        <w:rPr>
          <w:b w:val="0"/>
          <w:i w:val="0"/>
        </w:rPr>
        <w:t xml:space="preserve">; chỉ </w:t>
      </w:r>
      <w:r>
        <w:rPr>
          <w:rFonts w:ascii="Consolas" w:hAnsi="Consolas"/>
          <w:color w:val="155C8F"/>
          <w:sz w:val="16"/>
        </w:rPr>
        <w:t>CHECK(amount &gt; 0)</w:t>
      </w:r>
      <w:r>
        <w:rPr>
          <w:b w:val="0"/>
          <w:i w:val="0"/>
        </w:rPr>
        <w:t xml:space="preserve"> chưa đủ chặn NULL.</w:t>
      </w:r>
    </w:p>
    <w:p>
      <w:pPr>
        <w:pStyle w:val="Heading2"/>
        <w:widowControl w:val="1"/>
      </w:pPr>
      <w:r>
        <w:rPr>
          <w:b w:val="0"/>
          <w:i w:val="0"/>
        </w:rPr>
        <w:t>4.1. CHECK: tài khoản, hội viên, loại gói</w:t>
      </w:r>
    </w:p>
    <w:tbl>
      <w:tblPr>
        <w:tblW w:type="auto" w:w="0"/>
        <w:tblLayout w:type="autofit"/>
        <w:tblLook w:firstColumn="1" w:firstRow="1" w:lastColumn="0" w:lastRow="0" w:noHBand="0" w:noVBand="1" w:val="04A0"/>
      </w:tblPr>
      <w:tblGrid>
        <w:gridCol w:w="14910"/>
      </w:tblGrid>
      <w:tr>
        <w:tc>
          <w:tcPr>
            <w:tcW w:type="dxa" w:w="14910"/>
            <w:shd w:fill="F0F4F8"/>
          </w:tcPr>
          <w:p>
            <w:pPr>
              <w:pStyle w:val="DBCode"/>
            </w:pPr>
            <w:r/>
            <w:r>
              <w:t>ALTER TABLE accounts ADD CONSTRAINT CK_Accounts_Role CHECK (</w:t>
            </w:r>
          </w:p>
          <w:p>
            <w:pPr>
              <w:pStyle w:val="DBCode"/>
            </w:pPr>
            <w:r>
              <w:t xml:space="preserve">    role IN ('ADMINISTRATOR','OWNER','MANAGER','RECEPTIONIST','ACCOUNTANT'));</w:t>
            </w:r>
          </w:p>
          <w:p>
            <w:pPr>
              <w:pStyle w:val="DBCode"/>
            </w:pPr>
            <w:r>
              <w:t>ALTER TABLE accounts ADD CONSTRAINT CK_Accounts_Status CHECK (</w:t>
            </w:r>
          </w:p>
          <w:p>
            <w:pPr>
              <w:pStyle w:val="DBCode"/>
            </w:pPr>
            <w:r>
              <w:t xml:space="preserve">    status IN ('ACTIVE','LOCKED'));</w:t>
            </w:r>
          </w:p>
          <w:p>
            <w:pPr>
              <w:pStyle w:val="DBCode"/>
            </w:pPr>
            <w:r/>
          </w:p>
          <w:p>
            <w:pPr>
              <w:pStyle w:val="DBCode"/>
            </w:pPr>
            <w:r>
              <w:t>-- Tránh chuỗi 10 ký tự nhưng không phải chữ số.</w:t>
            </w:r>
          </w:p>
          <w:p>
            <w:pPr>
              <w:pStyle w:val="DBCode"/>
            </w:pPr>
            <w:r>
              <w:t>ALTER TABLE accounts ADD CONSTRAINT CK_Accounts_Phone CHECK (</w:t>
            </w:r>
          </w:p>
          <w:p>
            <w:pPr>
              <w:pStyle w:val="DBCode"/>
            </w:pPr>
            <w:r>
              <w:t xml:space="preserve">    DATALENGTH(phone) = 10 AND</w:t>
            </w:r>
          </w:p>
          <w:p>
            <w:pPr>
              <w:pStyle w:val="DBCode"/>
            </w:pPr>
            <w:r>
              <w:t xml:space="preserve">    phone COLLATE Latin1_General_BIN2 NOT LIKE '%[^0-9]%');</w:t>
            </w:r>
          </w:p>
          <w:p>
            <w:pPr>
              <w:pStyle w:val="DBCode"/>
            </w:pPr>
            <w:r>
              <w:t>ALTER TABLE members ADD CONSTRAINT CK_Members_Phone CHECK (</w:t>
            </w:r>
          </w:p>
          <w:p>
            <w:pPr>
              <w:pStyle w:val="DBCode"/>
            </w:pPr>
            <w:r>
              <w:t xml:space="preserve">    DATALENGTH(phone) = 10 AND LEFT(phone,1)='0' AND</w:t>
            </w:r>
          </w:p>
          <w:p>
            <w:pPr>
              <w:pStyle w:val="DBCode"/>
            </w:pPr>
            <w:r>
              <w:t xml:space="preserve">    phone COLLATE Latin1_General_BIN2 NOT LIKE '%[^0-9]%');</w:t>
            </w:r>
          </w:p>
          <w:p>
            <w:pPr>
              <w:pStyle w:val="DBCode"/>
            </w:pPr>
            <w:r/>
          </w:p>
          <w:p>
            <w:pPr>
              <w:pStyle w:val="DBCode"/>
            </w:pPr>
            <w:r>
              <w:t>ALTER TABLE plan_types ADD CONSTRAINT CK_PlanTypes_Price CHECK (price &gt; 0);</w:t>
            </w:r>
          </w:p>
          <w:p>
            <w:pPr>
              <w:pStyle w:val="DBCode"/>
            </w:pPr>
            <w:r>
              <w:t>ALTER TABLE plan_types ADD CONSTRAINT CK_PlanTypes_Duration CHECK (</w:t>
            </w:r>
          </w:p>
          <w:p>
            <w:pPr>
              <w:pStyle w:val="DBCode"/>
            </w:pPr>
            <w:r>
              <w:t xml:space="preserve">    (duration_value=1 AND duration_unit='DAY') OR</w:t>
            </w:r>
          </w:p>
          <w:p>
            <w:pPr>
              <w:pStyle w:val="DBCode"/>
            </w:pPr>
            <w:r>
              <w:t xml:space="preserve">    (duration_value=1 AND duration_unit='MONTH') OR</w:t>
            </w:r>
          </w:p>
          <w:p>
            <w:pPr>
              <w:pStyle w:val="DBCode"/>
            </w:pPr>
            <w:r>
              <w:t xml:space="preserve">    (duration_value=6 AND duration_unit='MONTH') OR</w:t>
            </w:r>
          </w:p>
          <w:p>
            <w:pPr>
              <w:pStyle w:val="DBCode"/>
            </w:pPr>
            <w:r>
              <w:t xml:space="preserve">    (duration_value=1 AND duration_unit='YEAR'));</w:t>
            </w:r>
          </w:p>
          <w:p>
            <w:pPr>
              <w:pStyle w:val="DBCode"/>
            </w:pPr>
            <w:r>
              <w:t>ALTER TABLE plan_types ADD CONSTRAINT UQ_PlanTypes_Duration</w:t>
            </w:r>
          </w:p>
          <w:p>
            <w:pPr>
              <w:pStyle w:val="DBCode"/>
            </w:pPr>
            <w:r>
              <w:t xml:space="preserve">    UNIQUE(duration_value, duration_unit);</w:t>
            </w:r>
          </w:p>
        </w:tc>
      </w:tr>
    </w:tbl>
    <w:p>
      <w:pPr>
        <w:spacing w:after="40"/>
        <w:widowControl w:val="1"/>
      </w:pPr>
    </w:p>
    <w:p>
      <w:pPr>
        <w:widowControl w:val="1"/>
      </w:pPr>
      <w:r>
        <w:rPr>
          <w:b w:val="0"/>
          <w:i w:val="0"/>
        </w:rPr>
        <w:t>Các UNIQUE khác (</w:t>
      </w:r>
      <w:r>
        <w:rPr>
          <w:rFonts w:ascii="Consolas" w:hAnsi="Consolas"/>
          <w:color w:val="155C8F"/>
          <w:sz w:val="16"/>
        </w:rPr>
        <w:t>accounts.username</w:t>
      </w:r>
      <w:r>
        <w:rPr>
          <w:b w:val="0"/>
          <w:i w:val="0"/>
        </w:rPr>
        <w:t xml:space="preserve">, </w:t>
      </w:r>
      <w:r>
        <w:rPr>
          <w:rFonts w:ascii="Consolas" w:hAnsi="Consolas"/>
          <w:color w:val="155C8F"/>
          <w:sz w:val="16"/>
        </w:rPr>
        <w:t>accounts.phone</w:t>
      </w:r>
      <w:r>
        <w:rPr>
          <w:b w:val="0"/>
          <w:i w:val="0"/>
        </w:rPr>
        <w:t xml:space="preserve">, </w:t>
      </w:r>
      <w:r>
        <w:rPr>
          <w:rFonts w:ascii="Consolas" w:hAnsi="Consolas"/>
          <w:color w:val="155C8F"/>
          <w:sz w:val="16"/>
        </w:rPr>
        <w:t>members.phone</w:t>
      </w:r>
      <w:r>
        <w:rPr>
          <w:b w:val="0"/>
          <w:i w:val="0"/>
        </w:rPr>
        <w:t xml:space="preserve">, </w:t>
      </w:r>
      <w:r>
        <w:rPr>
          <w:rFonts w:ascii="Consolas" w:hAnsi="Consolas"/>
          <w:color w:val="155C8F"/>
          <w:sz w:val="16"/>
        </w:rPr>
        <w:t>plan_types.name_normalized</w:t>
      </w:r>
      <w:r>
        <w:rPr>
          <w:b w:val="0"/>
          <w:i w:val="0"/>
        </w:rPr>
        <w:t xml:space="preserve">) phải được khai báo trong DDL chính. </w:t>
      </w:r>
      <w:r>
        <w:rPr>
          <w:rFonts w:ascii="Consolas" w:hAnsi="Consolas"/>
          <w:color w:val="155C8F"/>
          <w:sz w:val="16"/>
        </w:rPr>
        <w:t>username</w:t>
      </w:r>
      <w:r>
        <w:rPr>
          <w:b w:val="0"/>
          <w:i w:val="0"/>
        </w:rPr>
        <w:t xml:space="preserve"> và </w:t>
      </w:r>
      <w:r>
        <w:rPr>
          <w:rFonts w:ascii="Consolas" w:hAnsi="Consolas"/>
          <w:color w:val="155C8F"/>
          <w:sz w:val="16"/>
        </w:rPr>
        <w:t>name_normalized</w:t>
      </w:r>
      <w:r>
        <w:rPr>
          <w:b w:val="0"/>
          <w:i w:val="0"/>
        </w:rPr>
        <w:t xml:space="preserve"> phải dùng collation không phân biệt hoa/thường; </w:t>
      </w:r>
      <w:r>
        <w:rPr>
          <w:rFonts w:ascii="Consolas" w:hAnsi="Consolas"/>
          <w:color w:val="155C8F"/>
          <w:sz w:val="16"/>
        </w:rPr>
        <w:t>name_normalized</w:t>
      </w:r>
      <w:r>
        <w:rPr>
          <w:b w:val="0"/>
          <w:i w:val="0"/>
        </w:rPr>
        <w:t xml:space="preserve"> được tính và cập nhật đồng bộ với </w:t>
      </w:r>
      <w:r>
        <w:rPr>
          <w:rFonts w:ascii="Consolas" w:hAnsi="Consolas"/>
          <w:color w:val="155C8F"/>
          <w:sz w:val="16"/>
        </w:rPr>
        <w:t>name</w:t>
      </w:r>
      <w:r>
        <w:rPr>
          <w:b w:val="0"/>
          <w:i w:val="0"/>
        </w:rPr>
        <w:t xml:space="preserve"> ở service.</w:t>
      </w:r>
    </w:p>
    <w:p>
      <w:pPr>
        <w:pStyle w:val="Heading2"/>
        <w:widowControl w:val="1"/>
      </w:pPr>
      <w:r>
        <w:rPr>
          <w:b w:val="0"/>
          <w:i w:val="0"/>
        </w:rPr>
        <w:t>4.2. CHECK: Membership và Payment Transaction</w:t>
      </w:r>
    </w:p>
    <w:tbl>
      <w:tblPr>
        <w:tblW w:type="auto" w:w="0"/>
        <w:tblLayout w:type="autofit"/>
        <w:tblLook w:firstColumn="1" w:firstRow="1" w:lastColumn="0" w:lastRow="0" w:noHBand="0" w:noVBand="1" w:val="04A0"/>
      </w:tblPr>
      <w:tblGrid>
        <w:gridCol w:w="14910"/>
      </w:tblGrid>
      <w:tr>
        <w:tc>
          <w:tcPr>
            <w:tcW w:type="dxa" w:w="14910"/>
            <w:shd w:fill="F0F4F8"/>
          </w:tcPr>
          <w:p>
            <w:pPr>
              <w:pStyle w:val="DBCode"/>
            </w:pPr>
            <w:r/>
            <w:r>
              <w:t>ALTER TABLE memberships ADD CONSTRAINT CK_Memberships_Period CHECK (</w:t>
            </w:r>
          </w:p>
          <w:p>
            <w:pPr>
              <w:pStyle w:val="DBCode"/>
            </w:pPr>
            <w:r>
              <w:t xml:space="preserve">    (start_at IS NULL AND end_exclusive IS NULL) OR</w:t>
            </w:r>
          </w:p>
          <w:p>
            <w:pPr>
              <w:pStyle w:val="DBCode"/>
            </w:pPr>
            <w:r>
              <w:t xml:space="preserve">    (start_at IS NOT NULL AND end_exclusive IS NOT NULL</w:t>
            </w:r>
          </w:p>
          <w:p>
            <w:pPr>
              <w:pStyle w:val="DBCode"/>
            </w:pPr>
            <w:r>
              <w:t xml:space="preserve">       AND end_exclusive &gt; start_at</w:t>
            </w:r>
          </w:p>
          <w:p>
            <w:pPr>
              <w:pStyle w:val="DBCode"/>
            </w:pPr>
            <w:r>
              <w:t xml:space="preserve">       AND CAST(start_at AS time) = '00:00:00'));</w:t>
            </w:r>
          </w:p>
          <w:p>
            <w:pPr>
              <w:pStyle w:val="DBCode"/>
            </w:pPr>
            <w:r>
              <w:t>ALTER TABLE memberships ADD CONSTRAINT CK_Memberships_Duration CHECK (</w:t>
            </w:r>
          </w:p>
          <w:p>
            <w:pPr>
              <w:pStyle w:val="DBCode"/>
            </w:pPr>
            <w:r>
              <w:t xml:space="preserve">    duration_value_snapshot &gt; 0</w:t>
            </w:r>
          </w:p>
          <w:p>
            <w:pPr>
              <w:pStyle w:val="DBCode"/>
            </w:pPr>
            <w:r>
              <w:t xml:space="preserve">    AND duration_unit_snapshot IN ('DAY','MONTH','YEAR'));</w:t>
            </w:r>
          </w:p>
          <w:p>
            <w:pPr>
              <w:pStyle w:val="DBCode"/>
            </w:pPr>
            <w:r/>
          </w:p>
          <w:p>
            <w:pPr>
              <w:pStyle w:val="DBCode"/>
            </w:pPr>
            <w:r>
              <w:t>ALTER TABLE payment_transactions ADD CONSTRAINT CK_Payment_Amount</w:t>
            </w:r>
          </w:p>
          <w:p>
            <w:pPr>
              <w:pStyle w:val="DBCode"/>
            </w:pPr>
            <w:r>
              <w:t xml:space="preserve">    CHECK (amount &gt; 0);</w:t>
            </w:r>
          </w:p>
          <w:p>
            <w:pPr>
              <w:pStyle w:val="DBCode"/>
            </w:pPr>
            <w:r>
              <w:t>ALTER TABLE payment_transactions ADD CONSTRAINT CK_Payment_Method</w:t>
            </w:r>
          </w:p>
          <w:p>
            <w:pPr>
              <w:pStyle w:val="DBCode"/>
            </w:pPr>
            <w:r>
              <w:t xml:space="preserve">    CHECK (method IN ('CASH','BANK_TRANSFER'));</w:t>
            </w:r>
          </w:p>
          <w:p>
            <w:pPr>
              <w:pStyle w:val="DBCode"/>
            </w:pPr>
            <w:r>
              <w:t>ALTER TABLE payment_transactions ADD CONSTRAINT CK_Payment_State CHECK (</w:t>
            </w:r>
          </w:p>
          <w:p>
            <w:pPr>
              <w:pStyle w:val="DBCode"/>
            </w:pPr>
            <w:r>
              <w:t xml:space="preserve">    (status = 'PENDING'</w:t>
            </w:r>
          </w:p>
          <w:p>
            <w:pPr>
              <w:pStyle w:val="DBCode"/>
            </w:pPr>
            <w:r>
              <w:t xml:space="preserve">     AND paid_at IS NULL AND confirmed_by IS NULL</w:t>
            </w:r>
          </w:p>
          <w:p>
            <w:pPr>
              <w:pStyle w:val="DBCode"/>
            </w:pPr>
            <w:r>
              <w:t xml:space="preserve">     AND paid_sequence IS NULL</w:t>
            </w:r>
          </w:p>
          <w:p>
            <w:pPr>
              <w:pStyle w:val="DBCode"/>
            </w:pPr>
            <w:r>
              <w:t xml:space="preserve">     AND cancelled_at IS NULL AND cancelled_by IS NULL)</w:t>
            </w:r>
          </w:p>
          <w:p>
            <w:pPr>
              <w:pStyle w:val="DBCode"/>
            </w:pPr>
            <w:r>
              <w:t xml:space="preserve">    OR</w:t>
            </w:r>
          </w:p>
          <w:p>
            <w:pPr>
              <w:pStyle w:val="DBCode"/>
            </w:pPr>
            <w:r>
              <w:t xml:space="preserve">    (status = 'PAID'</w:t>
            </w:r>
          </w:p>
          <w:p>
            <w:pPr>
              <w:pStyle w:val="DBCode"/>
            </w:pPr>
            <w:r>
              <w:t xml:space="preserve">     AND paid_at IS NOT NULL AND confirmed_by IS NOT NULL</w:t>
            </w:r>
          </w:p>
          <w:p>
            <w:pPr>
              <w:pStyle w:val="DBCode"/>
            </w:pPr>
            <w:r>
              <w:t xml:space="preserve">     AND paid_sequence IS NOT NULL</w:t>
            </w:r>
          </w:p>
          <w:p>
            <w:pPr>
              <w:pStyle w:val="DBCode"/>
            </w:pPr>
            <w:r>
              <w:t xml:space="preserve">     AND cancelled_at IS NULL AND cancelled_by IS NULL)</w:t>
            </w:r>
          </w:p>
          <w:p>
            <w:pPr>
              <w:pStyle w:val="DBCode"/>
            </w:pPr>
            <w:r>
              <w:t xml:space="preserve">    OR</w:t>
            </w:r>
          </w:p>
          <w:p>
            <w:pPr>
              <w:pStyle w:val="DBCode"/>
            </w:pPr>
            <w:r>
              <w:t xml:space="preserve">    (status = 'CANCELLED'</w:t>
            </w:r>
          </w:p>
          <w:p>
            <w:pPr>
              <w:pStyle w:val="DBCode"/>
            </w:pPr>
            <w:r>
              <w:t xml:space="preserve">     AND paid_at IS NULL AND confirmed_by IS NULL</w:t>
            </w:r>
          </w:p>
          <w:p>
            <w:pPr>
              <w:pStyle w:val="DBCode"/>
            </w:pPr>
            <w:r>
              <w:t xml:space="preserve">     AND paid_sequence IS NULL</w:t>
            </w:r>
          </w:p>
          <w:p>
            <w:pPr>
              <w:pStyle w:val="DBCode"/>
            </w:pPr>
            <w:r>
              <w:t xml:space="preserve">     AND cancelled_at IS NOT NULL AND cancelled_by IS NOT NULL));</w:t>
            </w:r>
          </w:p>
        </w:tc>
      </w:tr>
    </w:tbl>
    <w:p>
      <w:pPr>
        <w:spacing w:after="40"/>
        <w:widowControl w:val="1"/>
      </w:pPr>
    </w:p>
    <w:p>
      <w:pPr>
        <w:widowControl w:val="1"/>
      </w:pPr>
      <w:r>
        <w:rPr>
          <w:rFonts w:ascii="Consolas" w:hAnsi="Consolas"/>
          <w:color w:val="155C8F"/>
          <w:sz w:val="16"/>
        </w:rPr>
        <w:t>CK_Payment_State</w:t>
      </w:r>
      <w:r>
        <w:rPr>
          <w:b w:val="0"/>
          <w:i w:val="0"/>
        </w:rPr>
        <w:t xml:space="preserve"> vừa giới hạn trạng thái trong </w:t>
      </w:r>
      <w:r>
        <w:rPr>
          <w:rFonts w:ascii="Consolas" w:hAnsi="Consolas"/>
          <w:color w:val="155C8F"/>
          <w:sz w:val="16"/>
        </w:rPr>
        <w:t>PENDING / PAID / CANCELLED</w:t>
      </w:r>
      <w:r>
        <w:rPr>
          <w:b w:val="0"/>
          <w:i w:val="0"/>
        </w:rPr>
        <w:t xml:space="preserve">, vừa kiểm tra các trường phụ thuộc; không cần CHECK enum riêng nếu ràng buộc trên đã hoạt động và </w:t>
      </w:r>
      <w:r>
        <w:rPr>
          <w:rFonts w:ascii="Consolas" w:hAnsi="Consolas"/>
          <w:color w:val="155C8F"/>
          <w:sz w:val="16"/>
        </w:rPr>
        <w:t>status NOT NULL</w:t>
      </w:r>
      <w:r>
        <w:rPr>
          <w:b w:val="0"/>
          <w:i w:val="0"/>
        </w:rPr>
        <w:t xml:space="preserve">. Nó </w:t>
      </w:r>
      <w:r>
        <w:rPr>
          <w:b/>
          <w:i w:val="0"/>
        </w:rPr>
        <w:t>không tự ngăn</w:t>
      </w:r>
      <w:r>
        <w:rPr>
          <w:b w:val="0"/>
          <w:i w:val="0"/>
        </w:rPr>
        <w:t xml:space="preserve"> sửa PAID sang trạng thái khác nếu cập nhật đồng thời tất cả cột để tạo trạng thái hợp lệ. Phải giới hạn thao tác ghi ở service/DB privilege hoặc stored procedure/trigger theo CN-25.</w:t>
      </w:r>
    </w:p>
    <w:p>
      <w:pPr>
        <w:pStyle w:val="Heading2"/>
        <w:widowControl w:val="1"/>
      </w:pPr>
      <w:r>
        <w:rPr>
          <w:b w:val="0"/>
          <w:i w:val="0"/>
        </w:rPr>
        <w:t>4.3. CHECK: Visits và trạng thái đóng</w:t>
      </w:r>
    </w:p>
    <w:tbl>
      <w:tblPr>
        <w:tblW w:type="auto" w:w="0"/>
        <w:tblLayout w:type="autofit"/>
        <w:tblLook w:firstColumn="1" w:firstRow="1" w:lastColumn="0" w:lastRow="0" w:noHBand="0" w:noVBand="1" w:val="04A0"/>
      </w:tblPr>
      <w:tblGrid>
        <w:gridCol w:w="14910"/>
      </w:tblGrid>
      <w:tr>
        <w:tc>
          <w:tcPr>
            <w:tcW w:type="dxa" w:w="14910"/>
            <w:shd w:fill="F0F4F8"/>
          </w:tcPr>
          <w:p>
            <w:pPr>
              <w:pStyle w:val="DBCode"/>
            </w:pPr>
            <w:r/>
            <w:r>
              <w:t>ALTER TABLE visits ADD CONSTRAINT CK_Visits_Lifecycle CHECK (</w:t>
            </w:r>
          </w:p>
          <w:p>
            <w:pPr>
              <w:pStyle w:val="DBCode"/>
            </w:pPr>
            <w:r>
              <w:t xml:space="preserve">    CAST(check_in_at AS date) = check_in_date</w:t>
            </w:r>
          </w:p>
          <w:p>
            <w:pPr>
              <w:pStyle w:val="DBCode"/>
            </w:pPr>
            <w:r>
              <w:t xml:space="preserve">    AND CAST(check_in_at AS time) &gt;= '07:00:00'</w:t>
            </w:r>
          </w:p>
          <w:p>
            <w:pPr>
              <w:pStyle w:val="DBCode"/>
            </w:pPr>
            <w:r>
              <w:t xml:space="preserve">    AND CAST(check_in_at AS time) &lt;  '20:00:00'</w:t>
            </w:r>
          </w:p>
          <w:p>
            <w:pPr>
              <w:pStyle w:val="DBCode"/>
            </w:pPr>
            <w:r>
              <w:t xml:space="preserve">    AND (</w:t>
            </w:r>
          </w:p>
          <w:p>
            <w:pPr>
              <w:pStyle w:val="DBCode"/>
            </w:pPr>
            <w:r>
              <w:t xml:space="preserve">      (status='OPEN' AND check_out_at IS NULL</w:t>
            </w:r>
          </w:p>
          <w:p>
            <w:pPr>
              <w:pStyle w:val="DBCode"/>
            </w:pPr>
            <w:r>
              <w:t xml:space="preserve">       AND closed_by_system=0 AND closed_by_account_id IS NULL)</w:t>
            </w:r>
          </w:p>
          <w:p>
            <w:pPr>
              <w:pStyle w:val="DBCode"/>
            </w:pPr>
            <w:r>
              <w:t xml:space="preserve">      OR</w:t>
            </w:r>
          </w:p>
          <w:p>
            <w:pPr>
              <w:pStyle w:val="DBCode"/>
            </w:pPr>
            <w:r>
              <w:t xml:space="preserve">      (status='COMPLETED'</w:t>
            </w:r>
          </w:p>
          <w:p>
            <w:pPr>
              <w:pStyle w:val="DBCode"/>
            </w:pPr>
            <w:r>
              <w:t xml:space="preserve">       AND check_out_at IS NOT NULL</w:t>
            </w:r>
          </w:p>
          <w:p>
            <w:pPr>
              <w:pStyle w:val="DBCode"/>
            </w:pPr>
            <w:r>
              <w:t xml:space="preserve">       AND check_out_at &gt; check_in_at</w:t>
            </w:r>
          </w:p>
          <w:p>
            <w:pPr>
              <w:pStyle w:val="DBCode"/>
            </w:pPr>
            <w:r>
              <w:t xml:space="preserve">       AND CAST(check_out_at AS date)=check_in_date</w:t>
            </w:r>
          </w:p>
          <w:p>
            <w:pPr>
              <w:pStyle w:val="DBCode"/>
            </w:pPr>
            <w:r>
              <w:t xml:space="preserve">       AND CAST(check_out_at AS time) &lt; '20:00:00'</w:t>
            </w:r>
          </w:p>
          <w:p>
            <w:pPr>
              <w:pStyle w:val="DBCode"/>
            </w:pPr>
            <w:r>
              <w:t xml:space="preserve">       AND closed_by_system=0 AND closed_by_account_id IS NOT NULL)</w:t>
            </w:r>
          </w:p>
          <w:p>
            <w:pPr>
              <w:pStyle w:val="DBCode"/>
            </w:pPr>
            <w:r>
              <w:t xml:space="preserve">      OR</w:t>
            </w:r>
          </w:p>
          <w:p>
            <w:pPr>
              <w:pStyle w:val="DBCode"/>
            </w:pPr>
            <w:r>
              <w:t xml:space="preserve">      (status='AUTO_CLOSED'</w:t>
            </w:r>
          </w:p>
          <w:p>
            <w:pPr>
              <w:pStyle w:val="DBCode"/>
            </w:pPr>
            <w:r>
              <w:t xml:space="preserve">       AND check_out_at IS NOT NULL</w:t>
            </w:r>
          </w:p>
          <w:p>
            <w:pPr>
              <w:pStyle w:val="DBCode"/>
            </w:pPr>
            <w:r>
              <w:t xml:space="preserve">       AND check_out_at=DATEADD(HOUR,20,CAST(check_in_date AS datetime2(0)))</w:t>
            </w:r>
          </w:p>
          <w:p>
            <w:pPr>
              <w:pStyle w:val="DBCode"/>
            </w:pPr>
            <w:r>
              <w:t xml:space="preserve">       AND closed_by_system=1 AND closed_by_account_id IS NULL)</w:t>
            </w:r>
          </w:p>
          <w:p>
            <w:pPr>
              <w:pStyle w:val="DBCode"/>
            </w:pPr>
            <w:r>
              <w:t xml:space="preserve">    )</w:t>
            </w:r>
          </w:p>
          <w:p>
            <w:pPr>
              <w:pStyle w:val="DBCode"/>
            </w:pPr>
            <w:r>
              <w:t>);</w:t>
            </w:r>
          </w:p>
        </w:tc>
      </w:tr>
    </w:tbl>
    <w:p>
      <w:pPr>
        <w:spacing w:after="40"/>
        <w:widowControl w:val="1"/>
      </w:pPr>
    </w:p>
    <w:p>
      <w:pPr>
        <w:widowControl w:val="1"/>
      </w:pPr>
      <w:r>
        <w:rPr>
          <w:b w:val="0"/>
          <w:i w:val="0"/>
        </w:rPr>
        <w:t xml:space="preserve">Phần này được bổ sung theo trạng thái Must. Hãy xác nhận các giá trị nullable của </w:t>
      </w:r>
      <w:r>
        <w:rPr>
          <w:rFonts w:ascii="Consolas" w:hAnsi="Consolas"/>
          <w:color w:val="155C8F"/>
          <w:sz w:val="16"/>
        </w:rPr>
        <w:t>closed_by_account_id</w:t>
      </w:r>
      <w:r>
        <w:rPr>
          <w:b w:val="0"/>
          <w:i w:val="0"/>
        </w:rPr>
        <w:t xml:space="preserve"> trong model/DAO T17. Cơ chế </w:t>
      </w:r>
      <w:r>
        <w:rPr>
          <w:b/>
          <w:i w:val="0"/>
        </w:rPr>
        <w:t>đóng lười</w:t>
      </w:r>
      <w:r>
        <w:rPr>
          <w:b w:val="0"/>
          <w:i w:val="0"/>
        </w:rPr>
        <w:t xml:space="preserve"> cho phép OPEN tồn tại sau 20:00 trong DB cho đến request kế tiếp; CHECK trên không bắt OPEN phải được đổi trạng thái đúng 20:00 bằng tác vụ nền.</w:t>
      </w:r>
    </w:p>
    <w:p>
      <w:pPr>
        <w:pStyle w:val="Heading2"/>
        <w:widowControl w:val="1"/>
      </w:pPr>
      <w:r>
        <w:rPr>
          <w:b w:val="0"/>
          <w:i w:val="0"/>
        </w:rPr>
        <w:t xml:space="preserve">4.4. FK liên bảng, chỉ mục và </w:t>
      </w:r>
      <w:r>
        <w:rPr>
          <w:rFonts w:ascii="Consolas" w:hAnsi="Consolas"/>
          <w:color w:val="155C8F"/>
          <w:sz w:val="16"/>
        </w:rPr>
        <w:t>paid_sequence</w:t>
      </w:r>
    </w:p>
    <w:tbl>
      <w:tblPr>
        <w:tblW w:type="auto" w:w="0"/>
        <w:tblLayout w:type="autofit"/>
        <w:tblLook w:firstColumn="1" w:firstRow="1" w:lastColumn="0" w:lastRow="0" w:noHBand="0" w:noVBand="1" w:val="04A0"/>
      </w:tblPr>
      <w:tblGrid>
        <w:gridCol w:w="14910"/>
      </w:tblGrid>
      <w:tr>
        <w:tc>
          <w:tcPr>
            <w:tcW w:type="dxa" w:w="14910"/>
            <w:shd w:fill="F0F4F8"/>
          </w:tcPr>
          <w:p>
            <w:pPr>
              <w:pStyle w:val="DBCode"/>
            </w:pPr>
            <w:r/>
            <w:r>
              <w:t>ALTER TABLE memberships ADD CONSTRAINT UQ_Membership_IdMember</w:t>
            </w:r>
          </w:p>
          <w:p>
            <w:pPr>
              <w:pStyle w:val="DBCode"/>
            </w:pPr>
            <w:r>
              <w:t xml:space="preserve">    UNIQUE(id,member_id);</w:t>
            </w:r>
          </w:p>
          <w:p>
            <w:pPr>
              <w:pStyle w:val="DBCode"/>
            </w:pPr>
            <w:r>
              <w:t>ALTER TABLE payment_transactions ADD CONSTRAINT FK_Payment_Owner</w:t>
            </w:r>
          </w:p>
          <w:p>
            <w:pPr>
              <w:pStyle w:val="DBCode"/>
            </w:pPr>
            <w:r>
              <w:t xml:space="preserve">    FOREIGN KEY(membership_id,member_id)</w:t>
            </w:r>
          </w:p>
          <w:p>
            <w:pPr>
              <w:pStyle w:val="DBCode"/>
            </w:pPr>
            <w:r>
              <w:t xml:space="preserve">    REFERENCES memberships(id,member_id);</w:t>
            </w:r>
          </w:p>
          <w:p>
            <w:pPr>
              <w:pStyle w:val="DBCode"/>
            </w:pPr>
            <w:r>
              <w:t>ALTER TABLE visits ADD CONSTRAINT FK_Visits_Owner</w:t>
            </w:r>
          </w:p>
          <w:p>
            <w:pPr>
              <w:pStyle w:val="DBCode"/>
            </w:pPr>
            <w:r>
              <w:t xml:space="preserve">    FOREIGN KEY(membership_id,member_id)</w:t>
            </w:r>
          </w:p>
          <w:p>
            <w:pPr>
              <w:pStyle w:val="DBCode"/>
            </w:pPr>
            <w:r>
              <w:t xml:space="preserve">    REFERENCES memberships(id,member_id);</w:t>
            </w:r>
          </w:p>
          <w:p>
            <w:pPr>
              <w:pStyle w:val="DBCode"/>
            </w:pPr>
            <w:r/>
          </w:p>
          <w:p>
            <w:pPr>
              <w:pStyle w:val="DBCode"/>
            </w:pPr>
            <w:r>
              <w:t>-- Bắt buộc khai báo riêng trong schema chính:</w:t>
            </w:r>
          </w:p>
          <w:p>
            <w:pPr>
              <w:pStyle w:val="DBCode"/>
            </w:pPr>
            <w:r>
              <w:t>-- payment_transactions.membership_id UNIQUE NOT NULL + FK memberships(id)</w:t>
            </w:r>
          </w:p>
          <w:p>
            <w:pPr>
              <w:pStyle w:val="DBCode"/>
            </w:pPr>
            <w:r>
              <w:t>-- và các FK created_by / confirmed_by / cancelled_by / closed_by_account_id.</w:t>
            </w:r>
          </w:p>
          <w:p>
            <w:pPr>
              <w:pStyle w:val="DBCode"/>
            </w:pPr>
            <w:r/>
          </w:p>
          <w:p>
            <w:pPr>
              <w:pStyle w:val="DBCode"/>
            </w:pPr>
            <w:r>
              <w:t>CREATE UNIQUE INDEX UX_Visits_OneOpen ON visits(member_id)</w:t>
            </w:r>
          </w:p>
          <w:p>
            <w:pPr>
              <w:pStyle w:val="DBCode"/>
            </w:pPr>
            <w:r>
              <w:t xml:space="preserve">    WHERE status='OPEN';</w:t>
            </w:r>
          </w:p>
          <w:p>
            <w:pPr>
              <w:pStyle w:val="DBCode"/>
            </w:pPr>
            <w:r>
              <w:t>CREATE SEQUENCE seq_paid_sequence AS bigint START WITH 1 INCREMENT BY 1;</w:t>
            </w:r>
          </w:p>
          <w:p>
            <w:pPr>
              <w:pStyle w:val="DBCode"/>
            </w:pPr>
            <w:r>
              <w:t>CREATE UNIQUE INDEX UX_Payment_Sequence</w:t>
            </w:r>
          </w:p>
          <w:p>
            <w:pPr>
              <w:pStyle w:val="DBCode"/>
            </w:pPr>
            <w:r>
              <w:t xml:space="preserve">    ON payment_transactions(paid_sequence)</w:t>
            </w:r>
          </w:p>
          <w:p>
            <w:pPr>
              <w:pStyle w:val="DBCode"/>
            </w:pPr>
            <w:r>
              <w:t xml:space="preserve">    WHERE paid_sequence IS NOT NULL;</w:t>
            </w:r>
          </w:p>
          <w:p>
            <w:pPr>
              <w:pStyle w:val="DBCode"/>
            </w:pPr>
            <w:r/>
          </w:p>
          <w:p>
            <w:pPr>
              <w:pStyle w:val="DBCode"/>
            </w:pPr>
            <w:r>
              <w:t>CREATE INDEX IX_Payment_PaidAt</w:t>
            </w:r>
          </w:p>
          <w:p>
            <w:pPr>
              <w:pStyle w:val="DBCode"/>
            </w:pPr>
            <w:r>
              <w:t xml:space="preserve">    ON payment_transactions(paid_at) INCLUDE(amount)</w:t>
            </w:r>
          </w:p>
          <w:p>
            <w:pPr>
              <w:pStyle w:val="DBCode"/>
            </w:pPr>
            <w:r>
              <w:t xml:space="preserve">    WHERE status='PAID';</w:t>
            </w:r>
          </w:p>
          <w:p>
            <w:pPr>
              <w:pStyle w:val="DBCode"/>
            </w:pPr>
            <w:r>
              <w:t>CREATE INDEX IX_Payment_CreatedAt ON payment_transactions(created_at)</w:t>
            </w:r>
          </w:p>
          <w:p>
            <w:pPr>
              <w:pStyle w:val="DBCode"/>
            </w:pPr>
            <w:r>
              <w:t xml:space="preserve">    WHERE status IN ('PENDING','CANCELLED');</w:t>
            </w:r>
          </w:p>
          <w:p>
            <w:pPr>
              <w:pStyle w:val="DBCode"/>
            </w:pPr>
            <w:r>
              <w:t>CREATE INDEX IX_Visits_CheckInAt ON visits(member_id,check_in_at);</w:t>
            </w:r>
          </w:p>
        </w:tc>
      </w:tr>
    </w:tbl>
    <w:p>
      <w:pPr>
        <w:spacing w:after="40"/>
        <w:widowControl w:val="1"/>
      </w:pPr>
    </w:p>
    <w:p>
      <w:pPr>
        <w:widowControl w:val="1"/>
      </w:pPr>
      <w:r>
        <w:rPr>
          <w:b w:val="0"/>
          <w:i w:val="0"/>
        </w:rPr>
      </w:r>
      <w:r>
        <w:rPr>
          <w:b/>
          <w:i w:val="0"/>
        </w:rPr>
        <w:t>Giới hạn của SEQUENCE:</w:t>
      </w:r>
      <w:r>
        <w:rPr>
          <w:b w:val="0"/>
          <w:i w:val="0"/>
        </w:rPr>
        <w:t xml:space="preserve"> SQL Server cấp </w:t>
      </w:r>
      <w:r>
        <w:rPr>
          <w:rFonts w:ascii="Consolas" w:hAnsi="Consolas"/>
          <w:color w:val="155C8F"/>
          <w:sz w:val="16"/>
        </w:rPr>
        <w:t>paid_sequence</w:t>
      </w:r>
      <w:r>
        <w:rPr>
          <w:b w:val="0"/>
          <w:i w:val="0"/>
        </w:rPr>
        <w:t xml:space="preserve"> duy nhất (cho phép có khoảng trống khi rollback), nhưng không bảo đảm thứ tự số được cấp bằng </w:t>
      </w:r>
      <w:r>
        <w:rPr>
          <w:b/>
          <w:i w:val="0"/>
        </w:rPr>
        <w:t>thứ tự COMMIT</w:t>
      </w:r>
      <w:r>
        <w:rPr>
          <w:b w:val="0"/>
          <w:i w:val="0"/>
        </w:rPr>
        <w:t xml:space="preserve"> giữa hai transaction đồng thời. Do FUT-04 đang hoãn bảo đảm đồng thời giữa hai giao dịch khác nhau, không được mô tả sequence như đồng hồ xác nhận tuyệt đối theo COMMIT. Báo cáo CN-29 sắp xếp theo </w:t>
      </w:r>
      <w:r>
        <w:rPr>
          <w:rFonts w:ascii="Consolas" w:hAnsi="Consolas"/>
          <w:color w:val="155C8F"/>
          <w:sz w:val="16"/>
        </w:rPr>
        <w:t>paid_sequence</w:t>
      </w:r>
      <w:r>
        <w:rPr>
          <w:b w:val="0"/>
          <w:i w:val="0"/>
        </w:rPr>
        <w:t xml:space="preserve"> làm quy tắc phân loại xác định; thứ tự này chỉ chắc chắn tương ứng trình tự xử lý khi luồng xác nhận được tuần tự hóa.</w:t>
      </w:r>
    </w:p>
    <w:p>
      <w:pPr>
        <w:pStyle w:val="Heading1"/>
        <w:widowControl w:val="1"/>
      </w:pPr>
      <w:r>
        <w:rPr>
          <w:b w:val="0"/>
          <w:i w:val="0"/>
        </w:rPr>
        <w:t>5. Xử lý nghiệp vụ trọng yếu ở tầng DB / Service</w:t>
      </w:r>
    </w:p>
    <w:p>
      <w:pPr>
        <w:pStyle w:val="Heading2"/>
        <w:widowControl w:val="1"/>
      </w:pPr>
      <w:r>
        <w:rPr>
          <w:b w:val="0"/>
          <w:i w:val="0"/>
        </w:rPr>
        <w:t>5.1. Tạo PENDING (T13 + DAO T15)</w:t>
      </w:r>
    </w:p>
    <w:p>
      <w:pPr>
        <w:widowControl w:val="1"/>
      </w:pPr>
      <w:r>
        <w:rPr>
          <w:b w:val="0"/>
          <w:i w:val="0"/>
        </w:rPr>
        <w:t>Một DB transaction tạo đồng thời memberships và payment_transactions; mọi snapshot được lấy từ plan_types lúc tạo. Không cấp start_at/end_exclusive cho PENDING. Nếu lỗi một INSERT phải ROLLBACK cả hai. Từ chối hội viên xóa mềm.</w:t>
      </w:r>
    </w:p>
    <w:p>
      <w:pPr>
        <w:pStyle w:val="Heading2"/>
        <w:widowControl w:val="1"/>
      </w:pPr>
      <w:r>
        <w:rPr>
          <w:b w:val="0"/>
          <w:i w:val="0"/>
        </w:rPr>
        <w:t>5.2. Xác nhận PAID, chọn chuỗi, rolling (T13 + T15)</w:t>
      </w:r>
    </w:p>
    <w:p>
      <w:pPr>
        <w:widowControl w:val="1"/>
      </w:pPr>
      <w:r>
        <w:rPr>
          <w:b w:val="0"/>
          <w:i w:val="0"/>
        </w:rPr>
      </w:r>
      <w:r>
        <w:rPr>
          <w:b/>
          <w:i w:val="0"/>
        </w:rPr>
        <w:t>Must:</w:t>
      </w:r>
      <w:r>
        <w:rPr>
          <w:b w:val="0"/>
          <w:i w:val="0"/>
        </w:rPr>
        <w:t xml:space="preserve"> Chỉ Manager/Receptionist có quyền xác nhận khi đã thực nhận đủ tiền snapshot. Đối với </w:t>
      </w:r>
      <w:r>
        <w:rPr>
          <w:b/>
          <w:i w:val="0"/>
        </w:rPr>
        <w:t>cùng một Payment Transaction PENDING</w:t>
      </w:r>
      <w:r>
        <w:rPr>
          <w:b w:val="0"/>
          <w:i w:val="0"/>
        </w:rPr>
        <w:t>, chỉ một request xác nhận được thành công (</w:t>
      </w:r>
      <w:r>
        <w:rPr>
          <w:rFonts w:ascii="Consolas" w:hAnsi="Consolas"/>
          <w:color w:val="155C8F"/>
          <w:sz w:val="16"/>
        </w:rPr>
        <w:t>UPDATE ... WHERE status='PENDING'</w:t>
      </w:r>
      <w:r>
        <w:rPr>
          <w:b w:val="0"/>
          <w:i w:val="0"/>
        </w:rPr>
        <w:t xml:space="preserve"> và kiểm tra </w:t>
      </w:r>
      <w:r>
        <w:rPr>
          <w:rFonts w:ascii="Consolas" w:hAnsi="Consolas"/>
          <w:color w:val="155C8F"/>
          <w:sz w:val="16"/>
        </w:rPr>
        <w:t>@@ROWCOUNT</w:t>
      </w:r>
      <w:r>
        <w:rPr>
          <w:b w:val="0"/>
          <w:i w:val="0"/>
        </w:rPr>
        <w:t xml:space="preserve">). Chuyển PAID và ghi </w:t>
      </w:r>
      <w:r>
        <w:rPr>
          <w:rFonts w:ascii="Consolas" w:hAnsi="Consolas"/>
          <w:color w:val="155C8F"/>
          <w:sz w:val="16"/>
        </w:rPr>
        <w:t>memberships.start_at/end_exclusive</w:t>
      </w:r>
      <w:r>
        <w:rPr>
          <w:b w:val="0"/>
          <w:i w:val="0"/>
        </w:rPr>
        <w:t xml:space="preserve"> nằm trong </w:t>
      </w:r>
      <w:r>
        <w:rPr>
          <w:b/>
          <w:i w:val="0"/>
        </w:rPr>
        <w:t>cùng một DB transaction</w:t>
      </w:r>
      <w:r>
        <w:rPr>
          <w:b w:val="0"/>
          <w:i w:val="0"/>
        </w:rPr>
        <w:t>, rollback toàn bộ nếu lỗi, không để lại PAID thiếu lịch. Xếp lịch theo chuỗi PAID đã tồn tại tại thời điểm xử lý, chỉ nối vào chuỗi còn hiệu lực/chờ hiệu lực, sử dụng thời hạn snapshot và rolling.</w:t>
      </w:r>
    </w:p>
    <w:p>
      <w:pPr>
        <w:widowControl w:val="1"/>
      </w:pPr>
      <w:r>
        <w:rPr>
          <w:b w:val="0"/>
          <w:i w:val="0"/>
        </w:rPr>
      </w:r>
      <w:r>
        <w:rPr>
          <w:b/>
          <w:i w:val="0"/>
        </w:rPr>
        <w:t>FUT-04 (hoãn):</w:t>
      </w:r>
      <w:r>
        <w:rPr>
          <w:b w:val="0"/>
          <w:i w:val="0"/>
        </w:rPr>
        <w:t xml:space="preserve"> Không coi việc </w:t>
      </w:r>
      <w:r>
        <w:rPr>
          <w:b/>
          <w:i w:val="0"/>
        </w:rPr>
        <w:t>hai Payment Transaction khác nhau của cùng member được xác nhận đồng thời</w:t>
      </w:r>
      <w:r>
        <w:rPr>
          <w:b w:val="0"/>
          <w:i w:val="0"/>
        </w:rPr>
        <w:t xml:space="preserve"> luôn có thứ tự COMMIT khớp </w:t>
      </w:r>
      <w:r>
        <w:rPr>
          <w:rFonts w:ascii="Consolas" w:hAnsi="Consolas"/>
          <w:color w:val="155C8F"/>
          <w:sz w:val="16"/>
        </w:rPr>
        <w:t>paid_sequence</w:t>
      </w:r>
      <w:r>
        <w:rPr>
          <w:b w:val="0"/>
          <w:i w:val="0"/>
        </w:rPr>
        <w:t xml:space="preserve">, hoặc luôn xếp lịch không giao nhau trong mọi race, là điều kiện nghiệm thu Must theo SRS v1.1 được nêu trong review. Vẫn </w:t>
      </w:r>
      <w:r>
        <w:rPr>
          <w:b/>
          <w:i w:val="0"/>
        </w:rPr>
        <w:t>khuyến nghị</w:t>
      </w:r>
      <w:r>
        <w:rPr>
          <w:b w:val="0"/>
          <w:i w:val="0"/>
        </w:rPr>
        <w:t xml:space="preserve"> khóa </w:t>
      </w:r>
      <w:r>
        <w:rPr>
          <w:rFonts w:ascii="Consolas" w:hAnsi="Consolas"/>
          <w:color w:val="155C8F"/>
          <w:sz w:val="16"/>
        </w:rPr>
        <w:t>members</w:t>
      </w:r>
      <w:r>
        <w:rPr>
          <w:b w:val="0"/>
          <w:i w:val="0"/>
        </w:rPr>
        <w:t xml:space="preserve"> bằng </w:t>
      </w:r>
      <w:r>
        <w:rPr>
          <w:rFonts w:ascii="Consolas" w:hAnsi="Consolas"/>
          <w:color w:val="155C8F"/>
          <w:sz w:val="16"/>
        </w:rPr>
        <w:t>UPDLOCK, HOLDLOCK</w:t>
      </w:r>
      <w:r>
        <w:rPr>
          <w:b w:val="0"/>
          <w:i w:val="0"/>
        </w:rPr>
        <w:t xml:space="preserve"> để tăng độ an toàn. Nếu áp dụng, cần dùng một thứ tự lấy khóa thống nhất trong T13/T15 và kiểm thử concurrency; đây là phần kỹ thuật tăng cường, không được trình bày như Must của FUT-04.</w:t>
      </w:r>
    </w:p>
    <w:p>
      <w:pPr>
        <w:widowControl w:val="1"/>
      </w:pPr>
      <w:r>
        <w:rPr>
          <w:b w:val="0"/>
          <w:i w:val="0"/>
        </w:rPr>
        <w:t>Các bước nghiệp vụ Must:</w:t>
      </w:r>
    </w:p>
    <w:p>
      <w:pPr>
        <w:ind w:left="204" w:hanging="198"/>
        <w:widowControl w:val="1"/>
      </w:pPr>
      <w:r>
        <w:rPr>
          <w:b/>
        </w:rPr>
        <w:t xml:space="preserve">1.  </w:t>
      </w:r>
      <w:r>
        <w:rPr>
          <w:b w:val="0"/>
          <w:i w:val="0"/>
        </w:rPr>
        <w:t xml:space="preserve">Nạp Transaction, kiểm tra </w:t>
      </w:r>
      <w:r>
        <w:rPr>
          <w:rFonts w:ascii="Consolas" w:hAnsi="Consolas"/>
          <w:color w:val="155C8F"/>
          <w:sz w:val="16"/>
        </w:rPr>
        <w:t>membership_id</w:t>
      </w:r>
      <w:r>
        <w:rPr>
          <w:b w:val="0"/>
          <w:i w:val="0"/>
        </w:rPr>
        <w:t xml:space="preserve">, </w:t>
      </w:r>
      <w:r>
        <w:rPr>
          <w:rFonts w:ascii="Consolas" w:hAnsi="Consolas"/>
          <w:color w:val="155C8F"/>
          <w:sz w:val="16"/>
        </w:rPr>
        <w:t>member_id</w:t>
      </w:r>
      <w:r>
        <w:rPr>
          <w:b w:val="0"/>
          <w:i w:val="0"/>
        </w:rPr>
        <w:t xml:space="preserve"> thuộc cùng hội viên (composite FK). Nếu hội viên bị xóa mềm hoặc giao dịch không còn PENDING thì từ chối.</w:t>
      </w:r>
    </w:p>
    <w:p>
      <w:pPr>
        <w:ind w:left="204" w:hanging="198"/>
        <w:widowControl w:val="1"/>
      </w:pPr>
      <w:r>
        <w:rPr>
          <w:b/>
        </w:rPr>
        <w:t xml:space="preserve">2.  </w:t>
      </w:r>
      <w:r>
        <w:rPr>
          <w:b w:val="0"/>
          <w:i w:val="0"/>
        </w:rPr>
        <w:t xml:space="preserve">Trong một transaction, đọc các gói PAID </w:t>
      </w:r>
      <w:r>
        <w:rPr>
          <w:b/>
          <w:i w:val="0"/>
        </w:rPr>
        <w:t>đã được COMMIT</w:t>
      </w:r>
      <w:r>
        <w:rPr>
          <w:b w:val="0"/>
          <w:i w:val="0"/>
        </w:rPr>
        <w:t xml:space="preserve">: nếu có chuỗi đang hiệu lực/chờ hiệu lực, chọn </w:t>
      </w:r>
      <w:r>
        <w:rPr>
          <w:rFonts w:ascii="Consolas" w:hAnsi="Consolas"/>
          <w:color w:val="155C8F"/>
          <w:sz w:val="16"/>
        </w:rPr>
        <w:t>start_at = MAX(end_exclusive)</w:t>
      </w:r>
      <w:r>
        <w:rPr>
          <w:b w:val="0"/>
          <w:i w:val="0"/>
        </w:rPr>
        <w:t xml:space="preserve"> của chuỗi; nếu không có, dùng 00:00 ngày xác nhận theo giờ Việt Nam. </w:t>
      </w:r>
      <w:r>
        <w:rPr>
          <w:b/>
          <w:i w:val="0"/>
        </w:rPr>
        <w:t>Không</w:t>
      </w:r>
      <w:r>
        <w:rPr>
          <w:b w:val="0"/>
          <w:i w:val="0"/>
        </w:rPr>
        <w:t xml:space="preserve"> lấy ngày từ client (FUT-03).</w:t>
      </w:r>
    </w:p>
    <w:p>
      <w:pPr>
        <w:ind w:left="204" w:hanging="198"/>
        <w:widowControl w:val="1"/>
      </w:pPr>
      <w:r>
        <w:rPr>
          <w:b/>
        </w:rPr>
        <w:t xml:space="preserve">3.  </w:t>
      </w:r>
      <w:r>
        <w:rPr>
          <w:b w:val="0"/>
          <w:i w:val="0"/>
        </w:rPr>
        <w:t xml:space="preserve">Tính </w:t>
      </w:r>
      <w:r>
        <w:rPr>
          <w:rFonts w:ascii="Consolas" w:hAnsi="Consolas"/>
          <w:color w:val="155C8F"/>
          <w:sz w:val="16"/>
        </w:rPr>
        <w:t>end_exclusive</w:t>
      </w:r>
      <w:r>
        <w:rPr>
          <w:b w:val="0"/>
          <w:i w:val="0"/>
        </w:rPr>
        <w:t xml:space="preserve"> từ snapshot DAY / MONTH / YEAR của chính Membership; cộng tháng/năm theo lịch, chốt ngày cuối tháng khi cần.</w:t>
      </w:r>
    </w:p>
    <w:p>
      <w:pPr>
        <w:ind w:left="204" w:hanging="198"/>
        <w:widowControl w:val="1"/>
      </w:pPr>
      <w:r>
        <w:rPr>
          <w:b/>
        </w:rPr>
        <w:t xml:space="preserve">4.  </w:t>
      </w:r>
      <w:r>
        <w:rPr>
          <w:b w:val="0"/>
          <w:i w:val="0"/>
        </w:rPr>
        <w:t xml:space="preserve">Đổi PENDING → PAID có điều kiện, cấp </w:t>
      </w:r>
      <w:r>
        <w:rPr>
          <w:rFonts w:ascii="Consolas" w:hAnsi="Consolas"/>
          <w:color w:val="155C8F"/>
          <w:sz w:val="16"/>
        </w:rPr>
        <w:t>paid_sequence</w:t>
      </w:r>
      <w:r>
        <w:rPr>
          <w:b w:val="0"/>
          <w:i w:val="0"/>
        </w:rPr>
        <w:t xml:space="preserve">; cập nhật lịch Membership nếu trước đó NULL. Kiểm tra </w:t>
      </w:r>
      <w:r>
        <w:rPr>
          <w:rFonts w:ascii="Consolas" w:hAnsi="Consolas"/>
          <w:color w:val="155C8F"/>
          <w:sz w:val="16"/>
        </w:rPr>
        <w:t>@@ROWCOUNT</w:t>
      </w:r>
      <w:r>
        <w:rPr>
          <w:b w:val="0"/>
          <w:i w:val="0"/>
        </w:rPr>
        <w:t xml:space="preserve"> cho cả hai UPDATE; kiểm tra </w:t>
      </w:r>
      <w:r>
        <w:rPr>
          <w:rFonts w:ascii="Consolas" w:hAnsi="Consolas"/>
          <w:color w:val="155C8F"/>
          <w:sz w:val="16"/>
        </w:rPr>
        <w:t>PAID</w:t>
      </w:r>
      <w:r>
        <w:rPr>
          <w:b w:val="0"/>
          <w:i w:val="0"/>
        </w:rPr>
        <w:t xml:space="preserve"> có đủ lịch và các bản ghi chưa PAID không được cấp lịch.</w:t>
      </w:r>
    </w:p>
    <w:p>
      <w:pPr>
        <w:ind w:left="204" w:hanging="198"/>
        <w:widowControl w:val="1"/>
      </w:pPr>
      <w:r>
        <w:rPr>
          <w:b/>
        </w:rPr>
        <w:t xml:space="preserve">5.  </w:t>
      </w:r>
      <w:r>
        <w:rPr>
          <w:b w:val="0"/>
          <w:i w:val="0"/>
        </w:rPr>
      </w:r>
      <w:r>
        <w:rPr>
          <w:b/>
          <w:i w:val="0"/>
        </w:rPr>
        <w:t>COMMIT</w:t>
      </w:r>
      <w:r>
        <w:rPr>
          <w:b w:val="0"/>
          <w:i w:val="0"/>
        </w:rPr>
        <w:t xml:space="preserve"> chỉ khi hoàn thành cả hai; mọi lỗi </w:t>
      </w:r>
      <w:r>
        <w:rPr>
          <w:rFonts w:ascii="Consolas" w:hAnsi="Consolas"/>
          <w:color w:val="155C8F"/>
          <w:sz w:val="16"/>
        </w:rPr>
        <w:t>ROLLBACK</w:t>
      </w:r>
      <w:r>
        <w:rPr>
          <w:b w:val="0"/>
          <w:i w:val="0"/>
        </w:rPr>
        <w:t xml:space="preserve">. Giao dịch PAID không được chỉnh </w:t>
      </w:r>
      <w:r>
        <w:rPr>
          <w:rFonts w:ascii="Consolas" w:hAnsi="Consolas"/>
          <w:color w:val="155C8F"/>
          <w:sz w:val="16"/>
        </w:rPr>
        <w:t>amount</w:t>
      </w:r>
      <w:r>
        <w:rPr>
          <w:b w:val="0"/>
          <w:i w:val="0"/>
        </w:rPr>
        <w:t>, snapshot, thời điểm xác nhận hoặc trạng thái qua luồng ứng dụng.</w:t>
      </w:r>
    </w:p>
    <w:p>
      <w:pPr>
        <w:widowControl w:val="1"/>
      </w:pPr>
      <w:r>
        <w:rPr>
          <w:b w:val="0"/>
          <w:i w:val="0"/>
        </w:rPr>
      </w:r>
      <w:r>
        <w:rPr>
          <w:b/>
          <w:i w:val="0"/>
        </w:rPr>
        <w:t>Tăng cường khuyến nghị (không thay thế phạm vi Must):</w:t>
      </w:r>
      <w:r>
        <w:rPr>
          <w:b w:val="0"/>
          <w:i w:val="0"/>
        </w:rPr>
        <w:t xml:space="preserve"> Tuần tự hóa các xác nhận của cùng hội viên bằng khóa dòng </w:t>
      </w:r>
      <w:r>
        <w:rPr>
          <w:rFonts w:ascii="Consolas" w:hAnsi="Consolas"/>
          <w:color w:val="155C8F"/>
          <w:sz w:val="16"/>
        </w:rPr>
        <w:t>members</w:t>
      </w:r>
      <w:r>
        <w:rPr>
          <w:b w:val="0"/>
          <w:i w:val="0"/>
        </w:rPr>
        <w:t xml:space="preserve"> và kiểm tra giao khoảng </w:t>
      </w:r>
      <w:r>
        <w:rPr>
          <w:rFonts w:ascii="Consolas" w:hAnsi="Consolas"/>
          <w:color w:val="155C8F"/>
          <w:sz w:val="16"/>
        </w:rPr>
        <w:t>[start_at,end_exclusive)</w:t>
      </w:r>
      <w:r>
        <w:rPr>
          <w:b w:val="0"/>
          <w:i w:val="0"/>
        </w:rPr>
        <w:t xml:space="preserve"> trước COMMIT. Khi FUT-04 được đưa vào Must, cần bổ sung test đồng thời hai giao dịch khác nhau và xác định chính sách thứ tự COMMIT/</w:t>
      </w:r>
      <w:r>
        <w:rPr>
          <w:rFonts w:ascii="Consolas" w:hAnsi="Consolas"/>
          <w:color w:val="155C8F"/>
          <w:sz w:val="16"/>
        </w:rPr>
        <w:t>paid_sequence</w:t>
      </w:r>
      <w:r>
        <w:rPr>
          <w:b w:val="0"/>
          <w:i w:val="0"/>
        </w:rPr>
        <w:t>. Việc T15 Task Board nhắc luồng xác nhận nhiều giao dịch phải được chủ tài liệu thống nhất lại với SRS v1.1 trước khi chốt PR.</w:t>
      </w:r>
    </w:p>
    <w:p>
      <w:pPr>
        <w:pStyle w:val="Heading2"/>
        <w:widowControl w:val="1"/>
      </w:pPr>
      <w:r>
        <w:rPr>
          <w:b w:val="0"/>
          <w:i w:val="0"/>
        </w:rPr>
        <w:t>5.3. Hủy PENDING (T15)</w:t>
      </w:r>
    </w:p>
    <w:tbl>
      <w:tblPr>
        <w:tblW w:type="auto" w:w="0"/>
        <w:tblLayout w:type="autofit"/>
        <w:tblLook w:firstColumn="1" w:firstRow="1" w:lastColumn="0" w:lastRow="0" w:noHBand="0" w:noVBand="1" w:val="04A0"/>
      </w:tblPr>
      <w:tblGrid>
        <w:gridCol w:w="14910"/>
      </w:tblGrid>
      <w:tr>
        <w:tc>
          <w:tcPr>
            <w:tcW w:type="dxa" w:w="14910"/>
            <w:shd w:fill="F0F4F8"/>
          </w:tcPr>
          <w:p>
            <w:pPr>
              <w:pStyle w:val="DBCode"/>
            </w:pPr>
            <w:r/>
            <w:r>
              <w:t>SET XACT_ABORT ON;</w:t>
            </w:r>
          </w:p>
          <w:p>
            <w:pPr>
              <w:pStyle w:val="DBCode"/>
            </w:pPr>
            <w:r>
              <w:t>BEGIN TRY</w:t>
            </w:r>
          </w:p>
          <w:p>
            <w:pPr>
              <w:pStyle w:val="DBCode"/>
            </w:pPr>
            <w:r>
              <w:t xml:space="preserve">  BEGIN TRAN;</w:t>
            </w:r>
          </w:p>
          <w:p>
            <w:pPr>
              <w:pStyle w:val="DBCode"/>
            </w:pPr>
            <w:r>
              <w:t xml:space="preserve">  UPDATE payment_transactions</w:t>
            </w:r>
          </w:p>
          <w:p>
            <w:pPr>
              <w:pStyle w:val="DBCode"/>
            </w:pPr>
            <w:r>
              <w:t xml:space="preserve">  SET status='CANCELLED',</w:t>
            </w:r>
          </w:p>
          <w:p>
            <w:pPr>
              <w:pStyle w:val="DBCode"/>
            </w:pPr>
            <w:r>
              <w:t xml:space="preserve">      cancelled_at=@now, cancelled_by=@staff</w:t>
            </w:r>
          </w:p>
          <w:p>
            <w:pPr>
              <w:pStyle w:val="DBCode"/>
            </w:pPr>
            <w:r>
              <w:t xml:space="preserve">  WHERE id=@tx AND status='PENDING';</w:t>
            </w:r>
          </w:p>
          <w:p>
            <w:pPr>
              <w:pStyle w:val="DBCode"/>
            </w:pPr>
            <w:r>
              <w:t xml:space="preserve">  IF @@ROWCOUNT &lt;&gt; 1</w:t>
            </w:r>
          </w:p>
          <w:p>
            <w:pPr>
              <w:pStyle w:val="DBCode"/>
            </w:pPr>
            <w:r>
              <w:t xml:space="preserve">    THROW 50002, N'Giao dịch không còn PENDING', 1;</w:t>
            </w:r>
          </w:p>
          <w:p>
            <w:pPr>
              <w:pStyle w:val="DBCode"/>
            </w:pPr>
            <w:r>
              <w:t xml:space="preserve">  COMMIT TRAN;</w:t>
            </w:r>
          </w:p>
          <w:p>
            <w:pPr>
              <w:pStyle w:val="DBCode"/>
            </w:pPr>
            <w:r>
              <w:t>END TRY</w:t>
            </w:r>
          </w:p>
          <w:p>
            <w:pPr>
              <w:pStyle w:val="DBCode"/>
            </w:pPr>
            <w:r>
              <w:t>BEGIN CATCH</w:t>
            </w:r>
          </w:p>
          <w:p>
            <w:pPr>
              <w:pStyle w:val="DBCode"/>
            </w:pPr>
            <w:r>
              <w:t xml:space="preserve">  IF @@TRANCOUNT &gt; 0 ROLLBACK TRAN;</w:t>
            </w:r>
          </w:p>
          <w:p>
            <w:pPr>
              <w:pStyle w:val="DBCode"/>
            </w:pPr>
            <w:r>
              <w:t xml:space="preserve">  THROW;</w:t>
            </w:r>
          </w:p>
          <w:p>
            <w:pPr>
              <w:pStyle w:val="DBCode"/>
            </w:pPr>
            <w:r>
              <w:t>END CATCH;</w:t>
            </w:r>
          </w:p>
        </w:tc>
      </w:tr>
    </w:tbl>
    <w:p>
      <w:pPr>
        <w:spacing w:after="40"/>
        <w:widowControl w:val="1"/>
      </w:pPr>
    </w:p>
    <w:p>
      <w:pPr>
        <w:widowControl w:val="1"/>
      </w:pPr>
      <w:r>
        <w:rPr>
          <w:b w:val="0"/>
          <w:i w:val="0"/>
        </w:rPr>
        <w:t>Trạng thái CANCELLED làm đăng ký tương ứng vô hiệu, nhưng không xóa vật lý. Không hủy PAID. Hủy PENDING của member đã xóa mềm vẫn hợp lệ theo quyền.</w:t>
      </w:r>
    </w:p>
    <w:p>
      <w:pPr>
        <w:pStyle w:val="Heading2"/>
        <w:widowControl w:val="1"/>
      </w:pPr>
      <w:r>
        <w:rPr>
          <w:b w:val="0"/>
          <w:i w:val="0"/>
        </w:rPr>
        <w:t>5.4. Check-in, check-out và auto-close lười (T17)</w:t>
      </w:r>
    </w:p>
    <w:p>
      <w:pPr>
        <w:widowControl w:val="1"/>
      </w:pPr>
      <w:r>
        <w:rPr>
          <w:b w:val="0"/>
          <w:i w:val="0"/>
        </w:rPr>
        <w:t>Ở mọi entry point getMemberStatus/getOpenVisit/listOpenVisits/searchHistory/checkIn/checkOut, thực thi xử lý bù OPEN đã quá 20:00 bằng câu UPDATE idempotent trước khi dùng dữ liệu. Khi chưa có request, không chạy job nền, timer hay lịch tự đóng (FUT-02).</w:t>
      </w:r>
    </w:p>
    <w:tbl>
      <w:tblPr>
        <w:tblW w:type="auto" w:w="0"/>
        <w:tblLayout w:type="autofit"/>
        <w:tblLook w:firstColumn="1" w:firstRow="1" w:lastColumn="0" w:lastRow="0" w:noHBand="0" w:noVBand="1" w:val="04A0"/>
      </w:tblPr>
      <w:tblGrid>
        <w:gridCol w:w="14910"/>
      </w:tblGrid>
      <w:tr>
        <w:tc>
          <w:tcPr>
            <w:tcW w:type="dxa" w:w="14910"/>
            <w:shd w:fill="F0F4F8"/>
          </w:tcPr>
          <w:p>
            <w:pPr>
              <w:pStyle w:val="DBCode"/>
            </w:pPr>
            <w:r/>
            <w:r>
              <w:t>-- @now: thời điểm giờ Việt Nam do DateTimeUtil.now() cung cấp</w:t>
            </w:r>
          </w:p>
          <w:p>
            <w:pPr>
              <w:pStyle w:val="DBCode"/>
            </w:pPr>
            <w:r>
              <w:t>UPDATE visits</w:t>
            </w:r>
          </w:p>
          <w:p>
            <w:pPr>
              <w:pStyle w:val="DBCode"/>
            </w:pPr>
            <w:r>
              <w:t>SET status = 'AUTO_CLOSED',</w:t>
            </w:r>
          </w:p>
          <w:p>
            <w:pPr>
              <w:pStyle w:val="DBCode"/>
            </w:pPr>
            <w:r>
              <w:t xml:space="preserve">    check_out_at = DATEADD(HOUR, 20,</w:t>
            </w:r>
          </w:p>
          <w:p>
            <w:pPr>
              <w:pStyle w:val="DBCode"/>
            </w:pPr>
            <w:r>
              <w:t xml:space="preserve">       CAST(check_in_date AS DATETIME2(0))),</w:t>
            </w:r>
          </w:p>
          <w:p>
            <w:pPr>
              <w:pStyle w:val="DBCode"/>
            </w:pPr>
            <w:r>
              <w:t xml:space="preserve">    closed_by_system = 1</w:t>
            </w:r>
          </w:p>
          <w:p>
            <w:pPr>
              <w:pStyle w:val="DBCode"/>
            </w:pPr>
            <w:r>
              <w:t>WHERE status = 'OPEN'</w:t>
            </w:r>
          </w:p>
          <w:p>
            <w:pPr>
              <w:pStyle w:val="DBCode"/>
            </w:pPr>
            <w:r>
              <w:t xml:space="preserve">  AND DATEADD(HOUR, 20,</w:t>
            </w:r>
          </w:p>
          <w:p>
            <w:pPr>
              <w:pStyle w:val="DBCode"/>
            </w:pPr>
            <w:r>
              <w:t xml:space="preserve">       CAST(check_in_date AS DATETIME2(0))) &lt;= @now;</w:t>
            </w:r>
          </w:p>
        </w:tc>
      </w:tr>
    </w:tbl>
    <w:p>
      <w:pPr>
        <w:spacing w:after="40"/>
        <w:widowControl w:val="1"/>
      </w:pPr>
    </w:p>
    <w:p>
      <w:pPr>
        <w:widowControl w:val="1"/>
      </w:pPr>
      <w:r>
        <w:rPr>
          <w:b w:val="0"/>
          <w:i w:val="0"/>
        </w:rPr>
        <w:t>Check-in: sau đóng bù, kiểm tra member tồn tại/chưa xóa mềm, PAID có start_at ≤ now &lt; end_exclusive, now ≥ paid_at, giờ 07:00 đến trước 20:00 và chưa OPEN. Kiểm tra cùng transaction với INSERT; unique filtered index chống hai request đồng thời.</w:t>
      </w:r>
    </w:p>
    <w:p>
      <w:pPr>
        <w:widowControl w:val="1"/>
      </w:pPr>
      <w:r>
        <w:rPr>
          <w:b w:val="0"/>
          <w:i w:val="0"/>
        </w:rPr>
        <w:t>Check-out: sau đóng bù, chỉ chuyển OPEN → COMPLETED khi now &gt; check_in_at, cùng check_in_date và trước 20:00. UPDATE có WHERE status=OPEN và kiểm tra @@ROWCOUNT. Lượt AUTO_CLOSED luôn ghi mốc 20:00 ngày check-in (thời điểm quy ước). Không có sửa/hủy Visits trong Must.</w:t>
      </w:r>
    </w:p>
    <w:p>
      <w:pPr>
        <w:pStyle w:val="Heading1"/>
        <w:widowControl w:val="1"/>
      </w:pPr>
      <w:r>
        <w:rPr>
          <w:b w:val="0"/>
          <w:i w:val="0"/>
        </w:rPr>
        <w:t>6. Truy vấn báo cáo (T19/T20)</w:t>
      </w:r>
    </w:p>
    <w:p>
      <w:pPr>
        <w:widowControl w:val="1"/>
      </w:pPr>
      <w:r>
        <w:rPr>
          <w:b w:val="0"/>
          <w:i w:val="0"/>
        </w:rPr>
        <w:t>Khoảng ngày: [00:00 của ngày bắt đầu, 00:00 ngày sau ngày kết thúc). Doanh thu chỉ gồm PAID theo paid_at; PENDING/CANCELLED không được tính. Hệ thống trả về 0 khi không có kết quả.</w:t>
      </w:r>
    </w:p>
    <w:p>
      <w:pPr>
        <w:pStyle w:val="Heading2"/>
        <w:widowControl w:val="1"/>
      </w:pPr>
      <w:r>
        <w:rPr>
          <w:b w:val="0"/>
          <w:i w:val="0"/>
        </w:rPr>
        <w:t>6.1. Doanh thu và số giao dịch</w:t>
      </w:r>
    </w:p>
    <w:tbl>
      <w:tblPr>
        <w:tblW w:type="auto" w:w="0"/>
        <w:tblLayout w:type="autofit"/>
        <w:tblLook w:firstColumn="1" w:firstRow="1" w:lastColumn="0" w:lastRow="0" w:noHBand="0" w:noVBand="1" w:val="04A0"/>
      </w:tblPr>
      <w:tblGrid>
        <w:gridCol w:w="14910"/>
      </w:tblGrid>
      <w:tr>
        <w:tc>
          <w:tcPr>
            <w:tcW w:type="dxa" w:w="14910"/>
            <w:shd w:fill="F0F4F8"/>
          </w:tcPr>
          <w:p>
            <w:pPr>
              <w:pStyle w:val="DBCode"/>
            </w:pPr>
            <w:r/>
            <w:r>
              <w:t>SELECT COALESCE(SUM(amount),0) AS revenue,</w:t>
            </w:r>
          </w:p>
          <w:p>
            <w:pPr>
              <w:pStyle w:val="DBCode"/>
            </w:pPr>
            <w:r>
              <w:t xml:space="preserve">       COUNT(*) AS transaction_count</w:t>
            </w:r>
          </w:p>
          <w:p>
            <w:pPr>
              <w:pStyle w:val="DBCode"/>
            </w:pPr>
            <w:r>
              <w:t>FROM payment_transactions</w:t>
            </w:r>
          </w:p>
          <w:p>
            <w:pPr>
              <w:pStyle w:val="DBCode"/>
            </w:pPr>
            <w:r>
              <w:t>WHERE status = 'PAID'</w:t>
            </w:r>
          </w:p>
          <w:p>
            <w:pPr>
              <w:pStyle w:val="DBCode"/>
            </w:pPr>
            <w:r>
              <w:t xml:space="preserve">  AND paid_at &gt;= @from</w:t>
            </w:r>
          </w:p>
          <w:p>
            <w:pPr>
              <w:pStyle w:val="DBCode"/>
            </w:pPr>
            <w:r>
              <w:t xml:space="preserve">  AND paid_at &lt; @toExclusive;</w:t>
            </w:r>
          </w:p>
        </w:tc>
      </w:tr>
    </w:tbl>
    <w:p>
      <w:pPr>
        <w:spacing w:after="40"/>
        <w:widowControl w:val="1"/>
      </w:pPr>
    </w:p>
    <w:p>
      <w:pPr>
        <w:pStyle w:val="Heading2"/>
        <w:widowControl w:val="1"/>
      </w:pPr>
      <w:r>
        <w:rPr>
          <w:b w:val="0"/>
          <w:i w:val="0"/>
        </w:rPr>
        <w:t>6.2. Lần mua đầu và gia hạn</w:t>
      </w:r>
    </w:p>
    <w:tbl>
      <w:tblPr>
        <w:tblW w:type="auto" w:w="0"/>
        <w:tblLayout w:type="autofit"/>
        <w:tblLook w:firstColumn="1" w:firstRow="1" w:lastColumn="0" w:lastRow="0" w:noHBand="0" w:noVBand="1" w:val="04A0"/>
      </w:tblPr>
      <w:tblGrid>
        <w:gridCol w:w="14910"/>
      </w:tblGrid>
      <w:tr>
        <w:tc>
          <w:tcPr>
            <w:tcW w:type="dxa" w:w="14910"/>
            <w:shd w:fill="F0F4F8"/>
          </w:tcPr>
          <w:p>
            <w:pPr>
              <w:pStyle w:val="DBCode"/>
            </w:pPr>
            <w:r/>
            <w:r>
              <w:t>WITH ranked AS (</w:t>
            </w:r>
          </w:p>
          <w:p>
            <w:pPr>
              <w:pStyle w:val="DBCode"/>
            </w:pPr>
            <w:r>
              <w:t xml:space="preserve"> SELECT member_id, paid_at,</w:t>
            </w:r>
          </w:p>
          <w:p>
            <w:pPr>
              <w:pStyle w:val="DBCode"/>
            </w:pPr>
            <w:r>
              <w:t xml:space="preserve">        ROW_NUMBER() OVER (</w:t>
            </w:r>
          </w:p>
          <w:p>
            <w:pPr>
              <w:pStyle w:val="DBCode"/>
            </w:pPr>
            <w:r>
              <w:t xml:space="preserve">         PARTITION BY member_id ORDER BY paid_sequence) AS rn</w:t>
            </w:r>
          </w:p>
          <w:p>
            <w:pPr>
              <w:pStyle w:val="DBCode"/>
            </w:pPr>
            <w:r>
              <w:t xml:space="preserve"> FROM payment_transactions</w:t>
            </w:r>
          </w:p>
          <w:p>
            <w:pPr>
              <w:pStyle w:val="DBCode"/>
            </w:pPr>
            <w:r>
              <w:t xml:space="preserve"> WHERE status='PAID'</w:t>
            </w:r>
          </w:p>
          <w:p>
            <w:pPr>
              <w:pStyle w:val="DBCode"/>
            </w:pPr>
            <w:r>
              <w:t>)</w:t>
            </w:r>
          </w:p>
          <w:p>
            <w:pPr>
              <w:pStyle w:val="DBCode"/>
            </w:pPr>
            <w:r>
              <w:t>SELECT COALESCE(SUM(CASE WHEN rn=1 THEN 1 ELSE 0 END),0)</w:t>
            </w:r>
          </w:p>
          <w:p>
            <w:pPr>
              <w:pStyle w:val="DBCode"/>
            </w:pPr>
            <w:r>
              <w:t xml:space="preserve">         AS new_purchases,</w:t>
            </w:r>
          </w:p>
          <w:p>
            <w:pPr>
              <w:pStyle w:val="DBCode"/>
            </w:pPr>
            <w:r>
              <w:t xml:space="preserve">       COALESCE(SUM(CASE WHEN rn&gt;1 THEN 1 ELSE 0 END),0)</w:t>
            </w:r>
          </w:p>
          <w:p>
            <w:pPr>
              <w:pStyle w:val="DBCode"/>
            </w:pPr>
            <w:r>
              <w:t xml:space="preserve">         AS renewals</w:t>
            </w:r>
          </w:p>
          <w:p>
            <w:pPr>
              <w:pStyle w:val="DBCode"/>
            </w:pPr>
            <w:r>
              <w:t>FROM ranked</w:t>
            </w:r>
          </w:p>
          <w:p>
            <w:pPr>
              <w:pStyle w:val="DBCode"/>
            </w:pPr>
            <w:r>
              <w:t>WHERE paid_at &gt;= @from AND paid_at &lt; @toExclusive;</w:t>
            </w:r>
          </w:p>
        </w:tc>
      </w:tr>
    </w:tbl>
    <w:p>
      <w:pPr>
        <w:spacing w:after="40"/>
        <w:widowControl w:val="1"/>
      </w:pPr>
    </w:p>
    <w:p>
      <w:pPr>
        <w:pStyle w:val="Heading2"/>
        <w:widowControl w:val="1"/>
      </w:pPr>
      <w:r>
        <w:rPr>
          <w:b w:val="0"/>
          <w:i w:val="0"/>
        </w:rPr>
        <w:t>6.3. Hội viên và phân quyền thống kê</w:t>
      </w:r>
    </w:p>
    <w:p>
      <w:pPr>
        <w:widowControl w:val="1"/>
      </w:pPr>
      <w:r>
        <w:rPr>
          <w:b w:val="0"/>
          <w:i w:val="0"/>
        </w:rPr>
        <w:t>Tổng số hội viên gồm hồ sơ đã xóa mềm, có bộ lọc trạng thái; số hội viên mới theo members.created_at. Accountant được xem giao dịch/doanh thu, không có quyền thống kê hội viên. Doanh thu theo gói nhóm theo plan_name_snapshot chứ không lấy tên cấu hình mới.</w:t>
      </w:r>
    </w:p>
    <w:p>
      <w:pPr>
        <w:pStyle w:val="Heading1"/>
        <w:widowControl w:val="1"/>
      </w:pPr>
      <w:r>
        <w:rPr>
          <w:b w:val="0"/>
          <w:i w:val="0"/>
        </w:rPr>
        <w:t>7. Truy vết và kiểm thử tối thiểu</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Nhóm Must</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Đối tượng thực hiện</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Bằng chứng/test cần có</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T01 / DL-01–DL-07</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6 bảng, FK, CHECK, seed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5 accounts mỗi vai trò, 4 gói, ≥100 members; build schema.sql/seed.sql</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T05 + T07</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accounts</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RBAC đúng 5 vai trò; hash, session timeout, cookie chỉ username</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T10–T12</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members / plan_types</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Trùng SĐT/username/tên chuẩn hóa; xóa mềm; sửa tên/giá không đổi snapshot</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T13 + T15</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memberships / payment_transactions</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PAID + lịch nguyên tử; cùng PENDING xác nhận lặp bị từ chối; rolling; không chọn start tương lai</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FUT-04 (deferred)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payment_transactions / memberships</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 xml:space="preserve">Hai PENDING khác nhau xác nhận đồng thời là </w:t>
            </w:r>
            <w:r>
              <w:rPr>
                <w:rFonts w:ascii="Aptos" w:hAnsi="Aptos"/>
                <w:b/>
                <w:i w:val="0"/>
                <w:color w:val="232F3D"/>
                <w:sz w:val="16"/>
              </w:rPr>
              <w:t>tăng cường/hoãn</w:t>
            </w:r>
            <w:r>
              <w:rPr>
                <w:rFonts w:ascii="Aptos" w:hAnsi="Aptos"/>
                <w:b w:val="0"/>
                <w:i w:val="0"/>
                <w:color w:val="232F3D"/>
                <w:sz w:val="16"/>
              </w:rPr>
              <w:t>, không là Must acceptance</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T17 + T18</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visits</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07:00–&lt;20:00; một OPEN; đóng lười; cùng ngày; không edit/cancel</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T19 + T20</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báo cáo</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paid_at; paid_sequence; trả 0; Accountant không xem báo cáo member</w:t>
            </w:r>
          </w:p>
        </w:tc>
      </w:tr>
    </w:tbl>
    <w:p>
      <w:pPr>
        <w:pStyle w:val="Heading1"/>
        <w:widowControl w:val="1"/>
      </w:pPr>
      <w:r>
        <w:rPr>
          <w:b w:val="0"/>
          <w:i w:val="0"/>
        </w:rPr>
        <w:t xml:space="preserve">8. Checklist trước khi merge </w:t>
      </w:r>
      <w:r>
        <w:rPr>
          <w:rFonts w:ascii="Consolas" w:hAnsi="Consolas"/>
          <w:color w:val="155C8F"/>
          <w:sz w:val="16"/>
        </w:rPr>
        <w:t>schema.sql</w:t>
      </w:r>
    </w:p>
    <w:p>
      <w:pPr>
        <w:ind w:left="204" w:hanging="198"/>
        <w:widowControl w:val="1"/>
      </w:pPr>
      <w:r>
        <w:rPr>
          <w:b/>
        </w:rPr>
        <w:t xml:space="preserve">•  </w:t>
      </w:r>
      <w:r>
        <w:rPr>
          <w:b w:val="0"/>
          <w:i w:val="0"/>
        </w:rPr>
        <w:t>[ ] Chủ SRS xác nhận phạm vi FUT-04 và cập nhật Task Board nếu còn câu chữ yêu cầu cùng hội viên xác nhận nhiều giao dịch đồng thời.</w:t>
      </w:r>
    </w:p>
    <w:p>
      <w:pPr>
        <w:ind w:left="204" w:hanging="198"/>
        <w:widowControl w:val="1"/>
      </w:pPr>
      <w:r>
        <w:rPr>
          <w:b/>
        </w:rPr>
        <w:t xml:space="preserve">•  </w:t>
      </w:r>
      <w:r>
        <w:rPr>
          <w:b w:val="0"/>
          <w:i w:val="0"/>
        </w:rPr>
        <w:t xml:space="preserve">[ ] T01 kiểm tra </w:t>
      </w:r>
      <w:r>
        <w:rPr>
          <w:rFonts w:ascii="Consolas" w:hAnsi="Consolas"/>
          <w:color w:val="155C8F"/>
          <w:sz w:val="16"/>
        </w:rPr>
        <w:t>CHECK</w:t>
      </w:r>
      <w:r>
        <w:rPr>
          <w:b w:val="0"/>
          <w:i w:val="0"/>
        </w:rPr>
        <w:t xml:space="preserve"> status/role/phone/price/amount và các bất biến </w:t>
      </w:r>
      <w:r>
        <w:rPr>
          <w:rFonts w:ascii="Consolas" w:hAnsi="Consolas"/>
          <w:color w:val="155C8F"/>
          <w:sz w:val="16"/>
        </w:rPr>
        <w:t>visits</w:t>
      </w:r>
      <w:r>
        <w:rPr>
          <w:b w:val="0"/>
          <w:i w:val="0"/>
        </w:rPr>
        <w:t xml:space="preserve"> trên SQL Server 2022; thử dữ liệu sai để xác nhận DB từ chối.</w:t>
      </w:r>
    </w:p>
    <w:p>
      <w:pPr>
        <w:ind w:left="204" w:hanging="198"/>
        <w:widowControl w:val="1"/>
      </w:pPr>
      <w:r>
        <w:rPr>
          <w:b/>
        </w:rPr>
        <w:t xml:space="preserve">•  </w:t>
      </w:r>
      <w:r>
        <w:rPr>
          <w:b w:val="0"/>
          <w:i w:val="0"/>
        </w:rPr>
        <w:t xml:space="preserve">[ ] Chốt tên cột, enum, nullable theo model/DAO TODO đã đóng băng (đặc biệt ba cặp lệch DAO–SQL: </w:t>
      </w:r>
      <w:r>
        <w:rPr>
          <w:rFonts w:ascii="Consolas" w:hAnsi="Consolas"/>
          <w:color w:val="155C8F"/>
          <w:sz w:val="16"/>
        </w:rPr>
        <w:t>date_of_birth</w:t>
      </w:r>
      <w:r>
        <w:rPr>
          <w:b w:val="0"/>
          <w:i w:val="0"/>
        </w:rPr>
        <w:t>/</w:t>
      </w:r>
      <w:r>
        <w:rPr>
          <w:rFonts w:ascii="Consolas" w:hAnsi="Consolas"/>
          <w:color w:val="155C8F"/>
          <w:sz w:val="16"/>
        </w:rPr>
        <w:t>birth_date</w:t>
      </w:r>
      <w:r>
        <w:rPr>
          <w:b w:val="0"/>
          <w:i w:val="0"/>
        </w:rPr>
        <w:t xml:space="preserve">, </w:t>
      </w:r>
      <w:r>
        <w:rPr>
          <w:rFonts w:ascii="Consolas" w:hAnsi="Consolas"/>
          <w:color w:val="155C8F"/>
          <w:sz w:val="16"/>
        </w:rPr>
        <w:t>payment_method</w:t>
      </w:r>
      <w:r>
        <w:rPr>
          <w:b w:val="0"/>
          <w:i w:val="0"/>
        </w:rPr>
        <w:t>/</w:t>
      </w:r>
      <w:r>
        <w:rPr>
          <w:rFonts w:ascii="Consolas" w:hAnsi="Consolas"/>
          <w:color w:val="155C8F"/>
          <w:sz w:val="16"/>
        </w:rPr>
        <w:t>method</w:t>
      </w:r>
      <w:r>
        <w:rPr>
          <w:b w:val="0"/>
          <w:i w:val="0"/>
        </w:rPr>
        <w:t xml:space="preserve">, </w:t>
      </w:r>
      <w:r>
        <w:rPr>
          <w:rFonts w:ascii="Consolas" w:hAnsi="Consolas"/>
          <w:color w:val="155C8F"/>
          <w:sz w:val="16"/>
        </w:rPr>
        <w:t>closed_by</w:t>
      </w:r>
      <w:r>
        <w:rPr>
          <w:b w:val="0"/>
          <w:i w:val="0"/>
        </w:rPr>
        <w:t>/</w:t>
      </w:r>
      <w:r>
        <w:rPr>
          <w:rFonts w:ascii="Consolas" w:hAnsi="Consolas"/>
          <w:color w:val="155C8F"/>
          <w:sz w:val="16"/>
        </w:rPr>
        <w:t>closed_by_account_id</w:t>
      </w:r>
      <w:r>
        <w:rPr>
          <w:b w:val="0"/>
          <w:i w:val="0"/>
        </w:rPr>
        <w:t>).</w:t>
      </w:r>
    </w:p>
    <w:p>
      <w:pPr>
        <w:ind w:left="204" w:hanging="198"/>
        <w:widowControl w:val="1"/>
      </w:pPr>
      <w:r>
        <w:rPr>
          <w:b/>
        </w:rPr>
        <w:t xml:space="preserve">•  </w:t>
      </w:r>
      <w:r>
        <w:rPr>
          <w:b w:val="0"/>
          <w:i w:val="0"/>
        </w:rPr>
        <w:t>[ ] T13/T15 thống nhất connection ownership, lock order và luồng COMMIT/ROLLBACK; không mở transaction lồng không kiểm soát.</w:t>
      </w:r>
    </w:p>
    <w:p>
      <w:pPr>
        <w:ind w:left="204" w:hanging="198"/>
        <w:widowControl w:val="1"/>
      </w:pPr>
      <w:r>
        <w:rPr>
          <w:b/>
        </w:rPr>
        <w:t xml:space="preserve">•  </w:t>
      </w:r>
      <w:r>
        <w:rPr>
          <w:b w:val="0"/>
          <w:i w:val="0"/>
        </w:rPr>
        <w:t xml:space="preserve">[ ] Đối chiếu ERD SVG tổng quan với Mermaid và schema SQL; xác nhận PK/FK, cardinality; nêu rõ mức DB </w:t>
      </w:r>
      <w:r>
        <w:rPr>
          <w:rFonts w:ascii="Consolas" w:hAnsi="Consolas"/>
          <w:color w:val="155C8F"/>
          <w:sz w:val="16"/>
        </w:rPr>
        <w:t>1:0..1</w:t>
      </w:r>
      <w:r>
        <w:rPr>
          <w:b w:val="0"/>
          <w:i w:val="0"/>
        </w:rPr>
        <w:t xml:space="preserve"> so với </w:t>
      </w:r>
      <w:r>
        <w:rPr>
          <w:rFonts w:ascii="Consolas" w:hAnsi="Consolas"/>
          <w:color w:val="155C8F"/>
          <w:sz w:val="16"/>
        </w:rPr>
        <w:t>1:1</w:t>
      </w:r>
      <w:r>
        <w:rPr>
          <w:b w:val="0"/>
          <w:i w:val="0"/>
        </w:rPr>
        <w:t xml:space="preserve"> nghiệp vụ.</w:t>
      </w:r>
    </w:p>
    <w:p>
      <w:pPr>
        <w:ind w:left="204" w:hanging="198"/>
        <w:widowControl w:val="1"/>
      </w:pPr>
      <w:r>
        <w:rPr>
          <w:b/>
        </w:rPr>
        <w:t xml:space="preserve">•  </w:t>
      </w:r>
      <w:r>
        <w:rPr>
          <w:b w:val="0"/>
          <w:i w:val="0"/>
        </w:rPr>
        <w:t xml:space="preserve">[ ] T01 xác định quy trình dùng hoặc tách </w:t>
      </w:r>
      <w:r>
        <w:rPr>
          <w:rFonts w:ascii="Consolas" w:hAnsi="Consolas"/>
          <w:color w:val="155C8F"/>
          <w:sz w:val="16"/>
        </w:rPr>
        <w:t>docs/sql_scripts/GymDB_Full_Setup.sql</w:t>
      </w:r>
      <w:r>
        <w:rPr>
          <w:b w:val="0"/>
          <w:i w:val="0"/>
        </w:rPr>
        <w:t xml:space="preserve"> thành </w:t>
      </w:r>
      <w:r>
        <w:rPr>
          <w:rFonts w:ascii="Consolas" w:hAnsi="Consolas"/>
          <w:color w:val="155C8F"/>
          <w:sz w:val="16"/>
        </w:rPr>
        <w:t>database/schema.sql</w:t>
      </w:r>
      <w:r>
        <w:rPr>
          <w:b w:val="0"/>
          <w:i w:val="0"/>
        </w:rPr>
        <w:t xml:space="preserve"> và </w:t>
      </w:r>
      <w:r>
        <w:rPr>
          <w:rFonts w:ascii="Consolas" w:hAnsi="Consolas"/>
          <w:color w:val="155C8F"/>
          <w:sz w:val="16"/>
        </w:rPr>
        <w:t>database/seed.sql</w:t>
      </w:r>
      <w:r>
        <w:rPr>
          <w:b w:val="0"/>
          <w:i w:val="0"/>
        </w:rPr>
        <w:t xml:space="preserve"> theo Task Board; chạy test tạo hai bản ghi nguyên tử, xác nhận PAID lặp, giới hạn một OPEN, auto-close lười và báo cáo cơ bản.</w:t>
      </w:r>
    </w:p>
    <w:p>
      <w:pPr>
        <w:pStyle w:val="Heading2"/>
        <w:widowControl w:val="1"/>
      </w:pPr>
      <w:r>
        <w:rPr>
          <w:b w:val="0"/>
          <w:i w:val="0"/>
        </w:rPr>
        <w:t>8.1. Những câu hỏi còn cần chốt</w:t>
      </w:r>
    </w:p>
    <w:p>
      <w:pPr>
        <w:ind w:left="204" w:hanging="198"/>
        <w:widowControl w:val="1"/>
      </w:pPr>
      <w:r>
        <w:rPr>
          <w:b/>
        </w:rPr>
        <w:t xml:space="preserve">•  </w:t>
      </w:r>
      <w:r>
        <w:rPr>
          <w:b w:val="0"/>
          <w:i w:val="0"/>
        </w:rPr>
        <w:t xml:space="preserve">Tên cột </w:t>
      </w:r>
      <w:r>
        <w:rPr>
          <w:rFonts w:ascii="Consolas" w:hAnsi="Consolas"/>
          <w:color w:val="155C8F"/>
          <w:sz w:val="16"/>
        </w:rPr>
        <w:t>plan_type_id</w:t>
      </w:r>
      <w:r>
        <w:rPr>
          <w:b w:val="0"/>
          <w:i w:val="0"/>
        </w:rPr>
        <w:t xml:space="preserve"> đã xác minh khớp. T01 cùng các DAO owner cần giải quyết </w:t>
      </w:r>
      <w:r>
        <w:rPr>
          <w:rFonts w:ascii="Consolas" w:hAnsi="Consolas"/>
          <w:color w:val="155C8F"/>
          <w:sz w:val="16"/>
        </w:rPr>
        <w:t>birth_date</w:t>
      </w:r>
      <w:r>
        <w:rPr>
          <w:b w:val="0"/>
          <w:i w:val="0"/>
        </w:rPr>
        <w:t xml:space="preserve">, </w:t>
      </w:r>
      <w:r>
        <w:rPr>
          <w:rFonts w:ascii="Consolas" w:hAnsi="Consolas"/>
          <w:color w:val="155C8F"/>
          <w:sz w:val="16"/>
        </w:rPr>
        <w:t>method</w:t>
      </w:r>
      <w:r>
        <w:rPr>
          <w:b w:val="0"/>
          <w:i w:val="0"/>
        </w:rPr>
        <w:t xml:space="preserve">, </w:t>
      </w:r>
      <w:r>
        <w:rPr>
          <w:rFonts w:ascii="Consolas" w:hAnsi="Consolas"/>
          <w:color w:val="155C8F"/>
          <w:sz w:val="16"/>
        </w:rPr>
        <w:t>closed_by_account_id</w:t>
      </w:r>
      <w:r>
        <w:rPr>
          <w:b w:val="0"/>
          <w:i w:val="0"/>
        </w:rPr>
        <w:t xml:space="preserve"> và hợp đồng ghi </w:t>
      </w:r>
      <w:r>
        <w:rPr>
          <w:rFonts w:ascii="Consolas" w:hAnsi="Consolas"/>
          <w:color w:val="155C8F"/>
          <w:sz w:val="16"/>
        </w:rPr>
        <w:t>created_by</w:t>
      </w:r>
      <w:r>
        <w:rPr>
          <w:b w:val="0"/>
          <w:i w:val="0"/>
        </w:rPr>
        <w:t xml:space="preserve"> của PlanType trước khi merge.</w:t>
      </w:r>
    </w:p>
    <w:p>
      <w:pPr>
        <w:ind w:left="204" w:hanging="198"/>
        <w:widowControl w:val="1"/>
      </w:pPr>
      <w:r>
        <w:rPr>
          <w:b/>
        </w:rPr>
        <w:t xml:space="preserve">•  </w:t>
      </w:r>
      <w:r>
        <w:rPr>
          <w:b w:val="0"/>
          <w:i w:val="0"/>
        </w:rPr>
        <w:t>Chốt danh sách field của model/enums đã đóng băng; không tự thêm row_version, CANCELLED visit hoặc trạng thái Membership mới nếu skeleton không có.</w:t>
      </w:r>
    </w:p>
    <w:p>
      <w:pPr>
        <w:ind w:left="204" w:hanging="198"/>
        <w:widowControl w:val="1"/>
      </w:pPr>
      <w:r>
        <w:rPr>
          <w:b/>
        </w:rPr>
        <w:t xml:space="preserve">•  </w:t>
      </w:r>
      <w:r>
        <w:rPr>
          <w:b w:val="0"/>
          <w:i w:val="0"/>
        </w:rPr>
        <w:t xml:space="preserve">Kiểm tra chiều khóa giữa T13/T15/T17. Với một giao dịch PENDING, chống xác nhận lặp là Must; giữa </w:t>
      </w:r>
      <w:r>
        <w:rPr>
          <w:b/>
          <w:i w:val="0"/>
        </w:rPr>
        <w:t>hai giao dịch khác nhau</w:t>
      </w:r>
      <w:r>
        <w:rPr>
          <w:b w:val="0"/>
          <w:i w:val="0"/>
        </w:rPr>
        <w:t xml:space="preserve"> xác nhận đồng thời là FUT-04, nên chỉ có thể yêu cầu biện pháp khóa chung khi nhóm chủ động triển khai tăng cường.</w:t>
      </w:r>
    </w:p>
    <w:p>
      <w:pPr>
        <w:ind w:left="204" w:hanging="198"/>
        <w:widowControl w:val="1"/>
      </w:pPr>
      <w:r>
        <w:rPr>
          <w:b/>
        </w:rPr>
        <w:t xml:space="preserve">•  </w:t>
      </w:r>
      <w:r>
        <w:rPr>
          <w:b w:val="0"/>
          <w:i w:val="0"/>
        </w:rPr>
      </w:r>
      <w:r>
        <w:rPr>
          <w:b/>
          <w:i w:val="0"/>
        </w:rPr>
        <w:t>Đã kiểm chứng bằng cách đọc mã:</w:t>
      </w:r>
      <w:r>
        <w:rPr>
          <w:b w:val="0"/>
          <w:i w:val="0"/>
        </w:rPr>
        <w:t xml:space="preserve"> </w:t>
      </w:r>
      <w:r>
        <w:rPr>
          <w:rFonts w:ascii="Consolas" w:hAnsi="Consolas"/>
          <w:color w:val="155C8F"/>
          <w:sz w:val="16"/>
        </w:rPr>
        <w:t>docs/Software Requirement Specification.md</w:t>
      </w:r>
      <w:r>
        <w:rPr>
          <w:b w:val="0"/>
          <w:i w:val="0"/>
        </w:rPr>
        <w:t xml:space="preserve"> (đặc biệt FUT-01–FUT-04, QT-26), </w:t>
      </w:r>
      <w:r>
        <w:rPr>
          <w:rFonts w:ascii="Consolas" w:hAnsi="Consolas"/>
          <w:color w:val="155C8F"/>
          <w:sz w:val="16"/>
        </w:rPr>
        <w:t>docs/sql_scripts/GymDB_Full_Setup.sql</w:t>
      </w:r>
      <w:r>
        <w:rPr>
          <w:b w:val="0"/>
          <w:i w:val="0"/>
        </w:rPr>
        <w:t xml:space="preserve">, sáu model, các DAO/enum liên quan trên nhánh </w:t>
      </w:r>
      <w:r>
        <w:rPr>
          <w:rFonts w:ascii="Consolas" w:hAnsi="Consolas"/>
          <w:color w:val="155C8F"/>
          <w:sz w:val="16"/>
        </w:rPr>
        <w:t>main</w:t>
      </w:r>
      <w:r>
        <w:rPr>
          <w:b w:val="0"/>
          <w:i w:val="0"/>
        </w:rPr>
        <w:t xml:space="preserve"> tại thời điểm review; các tên cột và CHECK được nêu ở mục 10.</w:t>
      </w:r>
    </w:p>
    <w:p>
      <w:pPr>
        <w:ind w:left="204" w:hanging="198"/>
        <w:widowControl w:val="1"/>
      </w:pPr>
      <w:r>
        <w:rPr>
          <w:b/>
        </w:rPr>
        <w:t xml:space="preserve">•  </w:t>
      </w:r>
      <w:r>
        <w:rPr>
          <w:b w:val="0"/>
          <w:i w:val="0"/>
        </w:rPr>
      </w:r>
      <w:r>
        <w:rPr>
          <w:b/>
          <w:i w:val="0"/>
        </w:rPr>
        <w:t>Chưa kiểm chứng bằng thực thi:</w:t>
      </w:r>
      <w:r>
        <w:rPr>
          <w:b w:val="0"/>
          <w:i w:val="0"/>
        </w:rPr>
        <w:t xml:space="preserve"> câu lệnh setup và seed trên SQL Server 2022, sự tương thích mật khẩu PBKDF2, các kết quả integration test, thứ tự khóa/rollback/rolling và build/deploy. Do đó không coi mục 10 là chứng nhận schema đã chạy được.</w:t>
      </w:r>
    </w:p>
    <w:p>
      <w:pPr>
        <w:ind w:left="204" w:hanging="198"/>
        <w:widowControl w:val="1"/>
      </w:pPr>
      <w:r>
        <w:rPr>
          <w:b/>
        </w:rPr>
        <w:t xml:space="preserve">•  </w:t>
      </w:r>
      <w:r>
        <w:rPr>
          <w:b w:val="0"/>
          <w:i w:val="0"/>
        </w:rPr>
        <w:t>Seed tài khoản theo định dạng password hash T07 chốt, không hard-code mật khẩu plaintext; dữ liệu test đủ 100 hội viên.</w:t>
      </w:r>
    </w:p>
    <w:p>
      <w:pPr>
        <w:ind w:left="204" w:hanging="198"/>
        <w:widowControl w:val="1"/>
      </w:pPr>
      <w:r>
        <w:rPr>
          <w:b/>
        </w:rPr>
        <w:t xml:space="preserve">•  </w:t>
      </w:r>
      <w:r>
        <w:rPr>
          <w:b w:val="0"/>
          <w:i w:val="0"/>
        </w:rPr>
        <w:t>Các bảng VisitChanges, AuditLogs; chức năng sửa/hủy lượt, job nền, chọn ngày tương lai chỉ đưa trở lại khi SRS ưu tiên FUT/Should được phê duyệt.</w:t>
      </w:r>
    </w:p>
    <w:p>
      <w:pPr>
        <w:pStyle w:val="Heading1"/>
        <w:widowControl w:val="1"/>
      </w:pPr>
      <w:r>
        <w:rPr>
          <w:b w:val="0"/>
          <w:i w:val="0"/>
        </w:rPr>
        <w:t>9. Nhật ký thay đổi của tài liệu</w:t>
      </w:r>
    </w:p>
    <w:p>
      <w:pPr>
        <w:pStyle w:val="Heading2"/>
        <w:widowControl w:val="1"/>
      </w:pPr>
      <w:r>
        <w:rPr>
          <w:b w:val="0"/>
          <w:i w:val="0"/>
        </w:rPr>
        <w:t>9.1. R2 – hoàn thiện ràng buộc so với bản Must đầu tiên</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6"/>
              </w:rPr>
            </w:r>
            <w:r>
              <w:rPr>
                <w:rFonts w:ascii="Aptos" w:hAnsi="Aptos"/>
                <w:b/>
                <w:i w:val="0"/>
                <w:color w:val="FFFFFF"/>
                <w:sz w:val="16"/>
              </w:rPr>
              <w:t>Mã</w:t>
            </w:r>
          </w:p>
        </w:tc>
        <w:tc>
          <w:tcPr>
            <w:tcW w:type="dxa" w:w="4970"/>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6"/>
              </w:rPr>
            </w:r>
            <w:r>
              <w:rPr>
                <w:rFonts w:ascii="Aptos" w:hAnsi="Aptos"/>
                <w:b/>
                <w:i w:val="0"/>
                <w:color w:val="FFFFFF"/>
                <w:sz w:val="16"/>
              </w:rPr>
              <w:t>Điều chỉnh</w:t>
            </w:r>
          </w:p>
        </w:tc>
        <w:tc>
          <w:tcPr>
            <w:tcW w:type="dxa" w:w="4970"/>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6"/>
              </w:rPr>
            </w:r>
            <w:r>
              <w:rPr>
                <w:rFonts w:ascii="Aptos" w:hAnsi="Aptos"/>
                <w:b/>
                <w:i w:val="0"/>
                <w:color w:val="FFFFFF"/>
                <w:sz w:val="16"/>
              </w:rPr>
              <w:t>Kết quả tài liệu</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R2-01</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Đồng bộ FUT-04</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Phân biệt chống xác nhận trùng cùng giao dịch (Must) và concurrency hai giao dịch khác nhau (hoãn)</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R2-02</w:t>
            </w:r>
          </w:p>
        </w:tc>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CHECK payment</w:t>
            </w:r>
          </w:p>
        </w:tc>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Thể hiện trạng thái PENDING / PAID / CANCELLED và trường phụ thuộc</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R2-03</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Quan hệ Membership – Payment</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Consolas" w:hAnsi="Consolas"/>
                <w:color w:val="232F3D"/>
                <w:sz w:val="16"/>
              </w:rPr>
              <w:t>1:0..1</w:t>
            </w:r>
            <w:r>
              <w:rPr>
                <w:rFonts w:ascii="Aptos" w:hAnsi="Aptos"/>
                <w:b w:val="0"/>
                <w:i w:val="0"/>
                <w:color w:val="232F3D"/>
                <w:sz w:val="16"/>
              </w:rPr>
              <w:t xml:space="preserve"> tại DB, </w:t>
            </w:r>
            <w:r>
              <w:rPr>
                <w:rFonts w:ascii="Consolas" w:hAnsi="Consolas"/>
                <w:color w:val="232F3D"/>
                <w:sz w:val="16"/>
              </w:rPr>
              <w:t>1:1</w:t>
            </w:r>
            <w:r>
              <w:rPr>
                <w:rFonts w:ascii="Aptos" w:hAnsi="Aptos"/>
                <w:b w:val="0"/>
                <w:i w:val="0"/>
                <w:color w:val="232F3D"/>
                <w:sz w:val="16"/>
              </w:rPr>
              <w:t xml:space="preserve"> nghiệp vụ nhờ transaction tạo nguyên tử</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R2-04</w:t>
            </w:r>
          </w:p>
        </w:tc>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Các CHECK khác</w:t>
            </w:r>
          </w:p>
        </w:tc>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 xml:space="preserve">Vai trò, SĐT, giá, số tiền, thời gian và trạng thái Visits; </w:t>
            </w:r>
            <w:r>
              <w:rPr>
                <w:rFonts w:ascii="Consolas" w:hAnsi="Consolas"/>
                <w:color w:val="232F3D"/>
                <w:sz w:val="16"/>
              </w:rPr>
              <w:t>NOT NULL</w:t>
            </w:r>
            <w:r>
              <w:rPr>
                <w:rFonts w:ascii="Aptos" w:hAnsi="Aptos"/>
                <w:b w:val="0"/>
                <w:i w:val="0"/>
                <w:color w:val="232F3D"/>
                <w:sz w:val="16"/>
              </w:rPr>
              <w:t xml:space="preserve"> kiểm tra trong DDL</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R2-05</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Consolas" w:hAnsi="Consolas"/>
                <w:color w:val="232F3D"/>
                <w:sz w:val="16"/>
              </w:rPr>
              <w:t>paid_sequence</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Phân biệt thứ tự cấp sequence với thứ tự COMMIT trong cạnh tranh đồng thời</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R2-06</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ERD</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Hình SVG tổng quan và Mermaid chi tiết, không coi hình SVG là danh sách cột đầy đủ</w:t>
            </w:r>
          </w:p>
        </w:tc>
      </w:tr>
    </w:tbl>
    <w:p>
      <w:pPr>
        <w:pStyle w:val="Heading2"/>
        <w:widowControl w:val="1"/>
      </w:pPr>
      <w:r>
        <w:rPr>
          <w:b w:val="0"/>
          <w:i w:val="0"/>
        </w:rPr>
        <w:t>9.2. R3 – đối chiếu repository và skeleton</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6"/>
              </w:rPr>
            </w:r>
            <w:r>
              <w:rPr>
                <w:rFonts w:ascii="Aptos" w:hAnsi="Aptos"/>
                <w:b/>
                <w:i w:val="0"/>
                <w:color w:val="FFFFFF"/>
                <w:sz w:val="16"/>
              </w:rPr>
              <w:t>Mã</w:t>
            </w:r>
          </w:p>
        </w:tc>
        <w:tc>
          <w:tcPr>
            <w:tcW w:type="dxa" w:w="4970"/>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6"/>
              </w:rPr>
            </w:r>
            <w:r>
              <w:rPr>
                <w:rFonts w:ascii="Aptos" w:hAnsi="Aptos"/>
                <w:b/>
                <w:i w:val="0"/>
                <w:color w:val="FFFFFF"/>
                <w:sz w:val="16"/>
              </w:rPr>
              <w:t>Điều chỉnh</w:t>
            </w:r>
          </w:p>
        </w:tc>
        <w:tc>
          <w:tcPr>
            <w:tcW w:type="dxa" w:w="4970"/>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6"/>
              </w:rPr>
            </w:r>
            <w:r>
              <w:rPr>
                <w:rFonts w:ascii="Aptos" w:hAnsi="Aptos"/>
                <w:b/>
                <w:i w:val="0"/>
                <w:color w:val="FFFFFF"/>
                <w:sz w:val="16"/>
              </w:rPr>
              <w:t>Kết quả đã xác minh bằng đọc mã</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R3-01</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Khảo sát script hiện có</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 xml:space="preserve">Xác nhận </w:t>
            </w:r>
            <w:r>
              <w:rPr>
                <w:rFonts w:ascii="Consolas" w:hAnsi="Consolas"/>
                <w:color w:val="232F3D"/>
                <w:sz w:val="16"/>
              </w:rPr>
              <w:t>docs/sql_scripts/GymDB_Full_Setup.sql</w:t>
            </w:r>
            <w:r>
              <w:rPr>
                <w:rFonts w:ascii="Aptos" w:hAnsi="Aptos"/>
                <w:b w:val="0"/>
                <w:i w:val="0"/>
                <w:color w:val="232F3D"/>
                <w:sz w:val="16"/>
              </w:rPr>
              <w:t xml:space="preserve"> gồm schema 6 bảng, index, sequence và seed DEV/TEST; </w:t>
            </w:r>
            <w:r>
              <w:rPr>
                <w:rFonts w:ascii="Aptos" w:hAnsi="Aptos"/>
                <w:b/>
                <w:i w:val="0"/>
                <w:color w:val="232F3D"/>
                <w:sz w:val="16"/>
              </w:rPr>
              <w:t>chưa test thực thi</w:t>
            </w:r>
            <w:r>
              <w:rPr>
                <w:rFonts w:ascii="Aptos" w:hAnsi="Aptos"/>
                <w:b w:val="0"/>
                <w:i w:val="0"/>
                <w:color w:val="232F3D"/>
                <w:sz w:val="16"/>
              </w:rPr>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R3-02</w:t>
            </w:r>
          </w:p>
        </w:tc>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Đối chiếu model / SQL</w:t>
            </w:r>
          </w:p>
        </w:tc>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Consolas" w:hAnsi="Consolas"/>
                <w:color w:val="232F3D"/>
                <w:sz w:val="16"/>
              </w:rPr>
              <w:t>memberships.plan_type_id</w:t>
            </w:r>
            <w:r>
              <w:rPr>
                <w:rFonts w:ascii="Aptos" w:hAnsi="Aptos"/>
                <w:b w:val="0"/>
                <w:i w:val="0"/>
                <w:color w:val="232F3D"/>
                <w:sz w:val="16"/>
              </w:rPr>
              <w:t xml:space="preserve">, </w:t>
            </w:r>
            <w:r>
              <w:rPr>
                <w:rFonts w:ascii="Consolas" w:hAnsi="Consolas"/>
                <w:color w:val="232F3D"/>
                <w:sz w:val="16"/>
              </w:rPr>
              <w:t>paid_sequence</w:t>
            </w:r>
            <w:r>
              <w:rPr>
                <w:rFonts w:ascii="Aptos" w:hAnsi="Aptos"/>
                <w:b w:val="0"/>
                <w:i w:val="0"/>
                <w:color w:val="232F3D"/>
                <w:sz w:val="16"/>
              </w:rPr>
              <w:t xml:space="preserve">, </w:t>
            </w:r>
            <w:r>
              <w:rPr>
                <w:rFonts w:ascii="Consolas" w:hAnsi="Consolas"/>
                <w:color w:val="232F3D"/>
                <w:sz w:val="16"/>
              </w:rPr>
              <w:t>check_in_date</w:t>
            </w:r>
            <w:r>
              <w:rPr>
                <w:rFonts w:ascii="Aptos" w:hAnsi="Aptos"/>
                <w:b w:val="0"/>
                <w:i w:val="0"/>
                <w:color w:val="232F3D"/>
                <w:sz w:val="16"/>
              </w:rPr>
              <w:t xml:space="preserve"> khớp giữa SQL và model</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R3-03</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Phát hiện khác tên DAO TODO / SQL</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Consolas" w:hAnsi="Consolas"/>
                <w:color w:val="232F3D"/>
                <w:sz w:val="16"/>
              </w:rPr>
              <w:t>date_of_birth</w:t>
            </w:r>
            <w:r>
              <w:rPr>
                <w:rFonts w:ascii="Aptos" w:hAnsi="Aptos"/>
                <w:b w:val="0"/>
                <w:i w:val="0"/>
                <w:color w:val="232F3D"/>
                <w:sz w:val="16"/>
              </w:rPr>
              <w:t xml:space="preserve"> / </w:t>
            </w:r>
            <w:r>
              <w:rPr>
                <w:rFonts w:ascii="Consolas" w:hAnsi="Consolas"/>
                <w:color w:val="232F3D"/>
                <w:sz w:val="16"/>
              </w:rPr>
              <w:t>birth_date</w:t>
            </w:r>
            <w:r>
              <w:rPr>
                <w:rFonts w:ascii="Aptos" w:hAnsi="Aptos"/>
                <w:b w:val="0"/>
                <w:i w:val="0"/>
                <w:color w:val="232F3D"/>
                <w:sz w:val="16"/>
              </w:rPr>
              <w:t xml:space="preserve">; </w:t>
            </w:r>
            <w:r>
              <w:rPr>
                <w:rFonts w:ascii="Consolas" w:hAnsi="Consolas"/>
                <w:color w:val="232F3D"/>
                <w:sz w:val="16"/>
              </w:rPr>
              <w:t>payment_method</w:t>
            </w:r>
            <w:r>
              <w:rPr>
                <w:rFonts w:ascii="Aptos" w:hAnsi="Aptos"/>
                <w:b w:val="0"/>
                <w:i w:val="0"/>
                <w:color w:val="232F3D"/>
                <w:sz w:val="16"/>
              </w:rPr>
              <w:t xml:space="preserve"> / </w:t>
            </w:r>
            <w:r>
              <w:rPr>
                <w:rFonts w:ascii="Consolas" w:hAnsi="Consolas"/>
                <w:color w:val="232F3D"/>
                <w:sz w:val="16"/>
              </w:rPr>
              <w:t>method</w:t>
            </w:r>
            <w:r>
              <w:rPr>
                <w:rFonts w:ascii="Aptos" w:hAnsi="Aptos"/>
                <w:b w:val="0"/>
                <w:i w:val="0"/>
                <w:color w:val="232F3D"/>
                <w:sz w:val="16"/>
              </w:rPr>
              <w:t xml:space="preserve">; </w:t>
            </w:r>
            <w:r>
              <w:rPr>
                <w:rFonts w:ascii="Consolas" w:hAnsi="Consolas"/>
                <w:color w:val="232F3D"/>
                <w:sz w:val="16"/>
              </w:rPr>
              <w:t>closed_by</w:t>
            </w:r>
            <w:r>
              <w:rPr>
                <w:rFonts w:ascii="Aptos" w:hAnsi="Aptos"/>
                <w:b w:val="0"/>
                <w:i w:val="0"/>
                <w:color w:val="232F3D"/>
                <w:sz w:val="16"/>
              </w:rPr>
              <w:t xml:space="preserve"> / </w:t>
            </w:r>
            <w:r>
              <w:rPr>
                <w:rFonts w:ascii="Consolas" w:hAnsi="Consolas"/>
                <w:color w:val="232F3D"/>
                <w:sz w:val="16"/>
              </w:rPr>
              <w:t>closed_by_account_id</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R3-04</w:t>
            </w:r>
          </w:p>
        </w:tc>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Xóa mềm nhân viên</w:t>
            </w:r>
          </w:p>
        </w:tc>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 xml:space="preserve">TODO </w:t>
            </w:r>
            <w:r>
              <w:rPr>
                <w:rFonts w:ascii="Consolas" w:hAnsi="Consolas"/>
                <w:color w:val="232F3D"/>
                <w:sz w:val="16"/>
              </w:rPr>
              <w:t>AccountDAO.softDelete</w:t>
            </w:r>
            <w:r>
              <w:rPr>
                <w:rFonts w:ascii="Aptos" w:hAnsi="Aptos"/>
                <w:b w:val="0"/>
                <w:i w:val="0"/>
                <w:color w:val="232F3D"/>
                <w:sz w:val="16"/>
              </w:rPr>
              <w:t xml:space="preserve"> thiếu cập nhật </w:t>
            </w:r>
            <w:r>
              <w:rPr>
                <w:rFonts w:ascii="Consolas" w:hAnsi="Consolas"/>
                <w:color w:val="232F3D"/>
                <w:sz w:val="16"/>
              </w:rPr>
              <w:t>deleted_at</w:t>
            </w:r>
            <w:r>
              <w:rPr>
                <w:rFonts w:ascii="Aptos" w:hAnsi="Aptos"/>
                <w:b w:val="0"/>
                <w:i w:val="0"/>
                <w:color w:val="232F3D"/>
                <w:sz w:val="16"/>
              </w:rPr>
              <w:t xml:space="preserve"> theo CHECK trong schema</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R3-05</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Tạo và sửa loại gói</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 xml:space="preserve">TODO </w:t>
            </w:r>
            <w:r>
              <w:rPr>
                <w:rFonts w:ascii="Consolas" w:hAnsi="Consolas"/>
                <w:color w:val="232F3D"/>
                <w:sz w:val="16"/>
              </w:rPr>
              <w:t>PlanTypeDAO</w:t>
            </w:r>
            <w:r>
              <w:rPr>
                <w:rFonts w:ascii="Aptos" w:hAnsi="Aptos"/>
                <w:b w:val="0"/>
                <w:i w:val="0"/>
                <w:color w:val="232F3D"/>
                <w:sz w:val="16"/>
              </w:rPr>
              <w:t xml:space="preserve"> chưa chốt </w:t>
            </w:r>
            <w:r>
              <w:rPr>
                <w:rFonts w:ascii="Consolas" w:hAnsi="Consolas"/>
                <w:color w:val="232F3D"/>
                <w:sz w:val="16"/>
              </w:rPr>
              <w:t>created_by</w:t>
            </w:r>
            <w:r>
              <w:rPr>
                <w:rFonts w:ascii="Aptos" w:hAnsi="Aptos"/>
                <w:b w:val="0"/>
                <w:i w:val="0"/>
                <w:color w:val="232F3D"/>
                <w:sz w:val="16"/>
              </w:rPr>
              <w:t xml:space="preserve">; cần cập nhật đồng bộ </w:t>
            </w:r>
            <w:r>
              <w:rPr>
                <w:rFonts w:ascii="Consolas" w:hAnsi="Consolas"/>
                <w:color w:val="232F3D"/>
                <w:sz w:val="16"/>
              </w:rPr>
              <w:t>name_normalized</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R3-06</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Enum và hash mật khẩu</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 xml:space="preserve">Cần mapping </w:t>
            </w:r>
            <w:r>
              <w:rPr>
                <w:rFonts w:ascii="Consolas" w:hAnsi="Consolas"/>
                <w:color w:val="232F3D"/>
                <w:sz w:val="16"/>
              </w:rPr>
              <w:t>Gender</w:t>
            </w:r>
            <w:r>
              <w:rPr>
                <w:rFonts w:ascii="Aptos" w:hAnsi="Aptos"/>
                <w:b w:val="0"/>
                <w:i w:val="0"/>
                <w:color w:val="232F3D"/>
                <w:sz w:val="16"/>
              </w:rPr>
              <w:t xml:space="preserve"> và xác minh parser PBKDF2 dùng đúng định dạng seed</w:t>
            </w:r>
          </w:p>
        </w:tc>
      </w:tr>
    </w:tbl>
    <w:p>
      <w:pPr>
        <w:pStyle w:val="Heading2"/>
        <w:widowControl w:val="1"/>
      </w:pPr>
      <w:r>
        <w:rPr>
          <w:b w:val="0"/>
          <w:i w:val="0"/>
        </w:rPr>
        <w:t>9.3. Hiệu đính R3 sau review tài liệu</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6"/>
              </w:rPr>
            </w:r>
            <w:r>
              <w:rPr>
                <w:rFonts w:ascii="Aptos" w:hAnsi="Aptos"/>
                <w:b/>
                <w:i w:val="0"/>
                <w:color w:val="FFFFFF"/>
                <w:sz w:val="16"/>
              </w:rPr>
              <w:t>Mã</w:t>
            </w:r>
          </w:p>
        </w:tc>
        <w:tc>
          <w:tcPr>
            <w:tcW w:type="dxa" w:w="4970"/>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6"/>
              </w:rPr>
            </w:r>
            <w:r>
              <w:rPr>
                <w:rFonts w:ascii="Aptos" w:hAnsi="Aptos"/>
                <w:b/>
                <w:i w:val="0"/>
                <w:color w:val="FFFFFF"/>
                <w:sz w:val="16"/>
              </w:rPr>
              <w:t>Điều chỉnh</w:t>
            </w:r>
          </w:p>
        </w:tc>
        <w:tc>
          <w:tcPr>
            <w:tcW w:type="dxa" w:w="4970"/>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6"/>
              </w:rPr>
            </w:r>
            <w:r>
              <w:rPr>
                <w:rFonts w:ascii="Aptos" w:hAnsi="Aptos"/>
                <w:b/>
                <w:i w:val="0"/>
                <w:color w:val="FFFFFF"/>
                <w:sz w:val="16"/>
              </w:rPr>
              <w:t>Kết quả</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R3-D01</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Mục 8.1 mâu thuẫn phạm vi đã kiểm chứng</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Tách rõ kiểm tra tĩnh repository với chạy SQL Server/integration test chưa thực hiện</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R3-D02</w:t>
            </w:r>
          </w:p>
        </w:tc>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Mô tả ERD chưa chính xác</w:t>
            </w:r>
          </w:p>
        </w:tc>
        <w:tc>
          <w:tcPr>
            <w:tcW w:type="dxa" w:w="4970"/>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 xml:space="preserve">Gọi SVG là ERD tổng quan; dùng Mermaid và </w:t>
            </w:r>
            <w:r>
              <w:rPr>
                <w:rFonts w:ascii="Consolas" w:hAnsi="Consolas"/>
                <w:color w:val="232F3D"/>
                <w:sz w:val="16"/>
              </w:rPr>
              <w:t>GymDB_Full_Setup.sql</w:t>
            </w:r>
            <w:r>
              <w:rPr>
                <w:rFonts w:ascii="Aptos" w:hAnsi="Aptos"/>
                <w:b w:val="0"/>
                <w:i w:val="0"/>
                <w:color w:val="232F3D"/>
                <w:sz w:val="16"/>
              </w:rPr>
              <w:t xml:space="preserve"> để tra thuộc tính/constraint</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R3-D03</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Nhật ký trước đây chỉ liệt kê R2</w:t>
            </w:r>
          </w:p>
        </w:tc>
        <w:tc>
          <w:tcPr>
            <w:tcW w:type="dxa" w:w="4970"/>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6"/>
              </w:rPr>
            </w:r>
            <w:r>
              <w:rPr>
                <w:rFonts w:ascii="Aptos" w:hAnsi="Aptos"/>
                <w:b w:val="0"/>
                <w:i w:val="0"/>
                <w:color w:val="232F3D"/>
                <w:sz w:val="16"/>
              </w:rPr>
              <w:t>Bổ sung bảng nhật ký riêng R3 có bằng chứng và owner xử lý</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R3-D04</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Bố cục Word</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Chuẩn hóa inline code/chữ đậm, bố trí bảng và kích thước ERD dễ đọc hơn</w:t>
            </w:r>
          </w:p>
        </w:tc>
      </w:tr>
    </w:tbl>
    <w:p>
      <w:pPr>
        <w:widowControl w:val="1"/>
      </w:pPr>
      <w:r>
        <w:rPr>
          <w:b w:val="0"/>
          <w:i w:val="0"/>
        </w:rPr>
      </w:r>
      <w:r>
        <w:rPr>
          <w:b/>
          <w:i w:val="0"/>
        </w:rPr>
        <w:t>Giới hạn nghiệm thu:</w:t>
      </w:r>
      <w:r>
        <w:rPr>
          <w:b w:val="0"/>
          <w:i w:val="0"/>
        </w:rPr>
        <w:t xml:space="preserve"> Đã đọc và so sánh SRS, SQL setup, model, DAO, enum; chưa chạy SQL Server 2022, chưa xác minh seed đăng nhập được hay test nghiệp vụ. Không có tệp nào trên GitHub bị cập nhật trong bước hiệu đính tài liệu này.</w:t>
      </w:r>
    </w:p>
    <w:p>
      <w:pPr>
        <w:pStyle w:val="Heading1"/>
        <w:widowControl w:val="1"/>
      </w:pPr>
      <w:r>
        <w:rPr>
          <w:b w:val="0"/>
          <w:i w:val="0"/>
        </w:rPr>
        <w:t>10. Kết quả kiểm chứng trực tiếp với repository và checklist sửa code</w:t>
      </w:r>
    </w:p>
    <w:p>
      <w:pPr>
        <w:widowControl w:val="1"/>
      </w:pPr>
      <w:r>
        <w:rPr>
          <w:b w:val="0"/>
          <w:i w:val="0"/>
        </w:rPr>
      </w:r>
      <w:r>
        <w:rPr>
          <w:b/>
          <w:i w:val="0"/>
        </w:rPr>
        <w:t>Repository:</w:t>
      </w:r>
      <w:r>
        <w:rPr>
          <w:b w:val="0"/>
          <w:i w:val="0"/>
        </w:rPr>
        <w:t xml:space="preserve"> </w:t>
      </w:r>
      <w:r>
        <w:rPr>
          <w:b w:val="0"/>
          <w:i w:val="0"/>
        </w:rPr>
        <w:t>https://github.com/MrDonut12/gym-management</w:t>
      </w:r>
      <w:r>
        <w:rPr>
          <w:b w:val="0"/>
          <w:i w:val="0"/>
        </w:rPr>
        <w:t xml:space="preserve"> — nhánh mặc định </w:t>
      </w:r>
      <w:r>
        <w:rPr>
          <w:rFonts w:ascii="Consolas" w:hAnsi="Consolas"/>
          <w:color w:val="155C8F"/>
          <w:sz w:val="16"/>
        </w:rPr>
        <w:t>main</w:t>
      </w:r>
      <w:r>
        <w:rPr>
          <w:b w:val="0"/>
          <w:i w:val="0"/>
        </w:rPr>
        <w:t xml:space="preserve"> tại thời điểm rà soát. </w:t>
      </w:r>
      <w:r>
        <w:rPr>
          <w:b/>
          <w:i w:val="0"/>
        </w:rPr>
        <w:t>Tài liệu nguồn:</w:t>
      </w:r>
      <w:r>
        <w:rPr>
          <w:b w:val="0"/>
          <w:i w:val="0"/>
        </w:rPr>
        <w:t xml:space="preserve"> </w:t>
      </w:r>
      <w:r>
        <w:rPr>
          <w:rFonts w:ascii="Consolas" w:hAnsi="Consolas"/>
          <w:color w:val="155C8F"/>
          <w:sz w:val="16"/>
        </w:rPr>
        <w:t>docs/Software Requirement Specification.md</w:t>
      </w:r>
      <w:r>
        <w:rPr>
          <w:b w:val="0"/>
          <w:i w:val="0"/>
        </w:rPr>
        <w:t xml:space="preserve"> và </w:t>
      </w:r>
      <w:r>
        <w:rPr>
          <w:rFonts w:ascii="Consolas" w:hAnsi="Consolas"/>
          <w:color w:val="155C8F"/>
          <w:sz w:val="16"/>
        </w:rPr>
        <w:t>docs/sql_scripts/GymDB_Full_Setup.sql</w:t>
      </w:r>
      <w:r>
        <w:rPr>
          <w:b w:val="0"/>
          <w:i w:val="0"/>
        </w:rPr>
        <w:t xml:space="preserve">; mã nguồn </w:t>
      </w:r>
      <w:r>
        <w:rPr>
          <w:rFonts w:ascii="Consolas" w:hAnsi="Consolas"/>
          <w:color w:val="155C8F"/>
          <w:sz w:val="16"/>
        </w:rPr>
        <w:t>src/main/java/group4/gym/management/</w:t>
      </w:r>
      <w:r>
        <w:rPr>
          <w:b w:val="0"/>
          <w:i w:val="0"/>
        </w:rPr>
        <w:t>.</w:t>
      </w:r>
    </w:p>
    <w:p>
      <w:pPr>
        <w:pStyle w:val="Heading2"/>
        <w:widowControl w:val="1"/>
      </w:pPr>
      <w:r>
        <w:rPr>
          <w:b w:val="0"/>
          <w:i w:val="0"/>
        </w:rPr>
        <w:t>10.1. Tình trạng script hiện có</w:t>
      </w:r>
    </w:p>
    <w:p>
      <w:pPr>
        <w:widowControl w:val="1"/>
      </w:pPr>
      <w:r>
        <w:rPr>
          <w:b w:val="0"/>
          <w:i w:val="0"/>
        </w:rPr>
        <w:t xml:space="preserve">Script </w:t>
      </w:r>
      <w:r>
        <w:rPr>
          <w:rFonts w:ascii="Consolas" w:hAnsi="Consolas"/>
          <w:color w:val="155C8F"/>
          <w:sz w:val="16"/>
        </w:rPr>
        <w:t>docs/sql_scripts/GymDB_Full_Setup.sql</w:t>
      </w:r>
      <w:r>
        <w:rPr>
          <w:b w:val="0"/>
          <w:i w:val="0"/>
        </w:rPr>
        <w:t xml:space="preserve"> </w:t>
      </w:r>
      <w:r>
        <w:rPr>
          <w:b/>
          <w:i w:val="0"/>
        </w:rPr>
        <w:t>đã tồn tại</w:t>
      </w:r>
      <w:r>
        <w:rPr>
          <w:b w:val="0"/>
          <w:i w:val="0"/>
        </w:rPr>
        <w:t xml:space="preserve">, gồm </w:t>
      </w:r>
      <w:r>
        <w:rPr>
          <w:rFonts w:ascii="Consolas" w:hAnsi="Consolas"/>
          <w:color w:val="155C8F"/>
          <w:sz w:val="16"/>
        </w:rPr>
        <w:t>CREATE DATABASE</w:t>
      </w:r>
      <w:r>
        <w:rPr>
          <w:b w:val="0"/>
          <w:i w:val="0"/>
        </w:rPr>
        <w:t xml:space="preserve"> (nếu thiếu), </w:t>
      </w:r>
      <w:r>
        <w:rPr>
          <w:b/>
          <w:i w:val="0"/>
        </w:rPr>
        <w:t>sáu bảng</w:t>
      </w:r>
      <w:r>
        <w:rPr>
          <w:b w:val="0"/>
          <w:i w:val="0"/>
        </w:rPr>
        <w:t xml:space="preserve"> </w:t>
      </w:r>
      <w:r>
        <w:rPr>
          <w:rFonts w:ascii="Consolas" w:hAnsi="Consolas"/>
          <w:color w:val="155C8F"/>
          <w:sz w:val="16"/>
        </w:rPr>
        <w:t>accounts</w:t>
      </w:r>
      <w:r>
        <w:rPr>
          <w:b w:val="0"/>
          <w:i w:val="0"/>
        </w:rPr>
        <w:t xml:space="preserve">, </w:t>
      </w:r>
      <w:r>
        <w:rPr>
          <w:rFonts w:ascii="Consolas" w:hAnsi="Consolas"/>
          <w:color w:val="155C8F"/>
          <w:sz w:val="16"/>
        </w:rPr>
        <w:t>members</w:t>
      </w:r>
      <w:r>
        <w:rPr>
          <w:b w:val="0"/>
          <w:i w:val="0"/>
        </w:rPr>
        <w:t xml:space="preserve">, </w:t>
      </w:r>
      <w:r>
        <w:rPr>
          <w:rFonts w:ascii="Consolas" w:hAnsi="Consolas"/>
          <w:color w:val="155C8F"/>
          <w:sz w:val="16"/>
        </w:rPr>
        <w:t>plan_types</w:t>
      </w:r>
      <w:r>
        <w:rPr>
          <w:b w:val="0"/>
          <w:i w:val="0"/>
        </w:rPr>
        <w:t xml:space="preserve">, </w:t>
      </w:r>
      <w:r>
        <w:rPr>
          <w:rFonts w:ascii="Consolas" w:hAnsi="Consolas"/>
          <w:color w:val="155C8F"/>
          <w:sz w:val="16"/>
        </w:rPr>
        <w:t>memberships</w:t>
      </w:r>
      <w:r>
        <w:rPr>
          <w:b w:val="0"/>
          <w:i w:val="0"/>
        </w:rPr>
        <w:t xml:space="preserve">, </w:t>
      </w:r>
      <w:r>
        <w:rPr>
          <w:rFonts w:ascii="Consolas" w:hAnsi="Consolas"/>
          <w:color w:val="155C8F"/>
          <w:sz w:val="16"/>
        </w:rPr>
        <w:t>payment_transactions</w:t>
      </w:r>
      <w:r>
        <w:rPr>
          <w:b w:val="0"/>
          <w:i w:val="0"/>
        </w:rPr>
        <w:t xml:space="preserve">, </w:t>
      </w:r>
      <w:r>
        <w:rPr>
          <w:rFonts w:ascii="Consolas" w:hAnsi="Consolas"/>
          <w:color w:val="155C8F"/>
          <w:sz w:val="16"/>
        </w:rPr>
        <w:t>visits</w:t>
      </w:r>
      <w:r>
        <w:rPr>
          <w:b w:val="0"/>
          <w:i w:val="0"/>
        </w:rPr>
        <w:t xml:space="preserve">, các ràng buộc cơ bản, index, sequence và INSERT dữ liệu mẫu. Đây là script thiết lập dành cho </w:t>
      </w:r>
      <w:r>
        <w:rPr>
          <w:b/>
          <w:i w:val="0"/>
        </w:rPr>
        <w:t>DEV/TEST</w:t>
      </w:r>
      <w:r>
        <w:rPr>
          <w:b w:val="0"/>
          <w:i w:val="0"/>
        </w:rPr>
        <w:t>, từ chối chạy tạo trùng khi đã có bảng. Vì vậy nhận xét "chưa có schema SQL" trong review R2 cần được sửa thành "đã có script, chưa có kết quả chạy/kiểm thử và còn lệch DAO". Tài liệu này không xác nhận script chạy thành công.</w:t>
      </w:r>
    </w:p>
    <w:tbl>
      <w:tblPr>
        <w:tblStyle w:val="TableGrid"/>
        <w:tblW w:type="auto" w:w="0"/>
        <w:jc w:val="center"/>
        <w:tblLayout w:type="autofit"/>
        <w:tblLook w:firstColumn="1" w:firstRow="1" w:lastColumn="0" w:lastRow="0" w:noHBand="0" w:noVBand="1" w:val="04A0"/>
      </w:tblPr>
      <w:tblGrid>
        <w:gridCol w:w="4970"/>
        <w:gridCol w:w="4970"/>
        <w:gridCol w:w="4970"/>
      </w:tblGrid>
      <w:tr>
        <w:trPr>
          <w:tblHeader w:val="true"/>
          <w:cantSplit/>
        </w:trPr>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Điểm đã xác minh</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Bằng chứng từ repo</w:t>
            </w:r>
          </w:p>
        </w:tc>
        <w:tc>
          <w:tcPr>
            <w:tcW w:type="dxa" w:w="4970"/>
            <w:vAlign w:val="center"/>
            <w:shd w:fill="173954"/>
            <w:tcBorders>
              <w:bottom w:val="single" w:sz="4" w:color="D9E3EC"/>
              <w:left w:val="single" w:sz="4" w:color="D9E3EC"/>
              <w:right w:val="single" w:sz="4" w:color="D9E3EC"/>
              <w:top w:val="single" w:sz="4" w:color="D9E3EC"/>
            </w:tcBorders>
          </w:tcPr>
          <w:p>
            <w:pPr>
              <w:spacing w:after="0" w:line="245" w:lineRule="auto"/>
            </w:pPr>
            <w:r>
              <w:rPr>
                <w:rFonts w:ascii="Aptos" w:hAnsi="Aptos"/>
                <w:b/>
                <w:color w:val="FFFFFF"/>
                <w:sz w:val="16"/>
              </w:rPr>
            </w:r>
            <w:r>
              <w:rPr>
                <w:rFonts w:ascii="Aptos" w:hAnsi="Aptos"/>
                <w:b/>
                <w:i w:val="0"/>
                <w:color w:val="FFFFFF"/>
                <w:sz w:val="16"/>
              </w:rPr>
              <w:t>Kết luận</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Consolas" w:hAnsi="Consolas"/>
                <w:color w:val="232F3D"/>
                <w:sz w:val="16"/>
              </w:rPr>
              <w:t>memberships.plan_type_id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 xml:space="preserve">SQL </w:t>
            </w:r>
            <w:r>
              <w:rPr>
                <w:rFonts w:ascii="Consolas" w:hAnsi="Consolas"/>
                <w:color w:val="232F3D"/>
                <w:sz w:val="16"/>
              </w:rPr>
              <w:t>plan_type_id</w:t>
            </w:r>
            <w:r>
              <w:rPr>
                <w:rFonts w:ascii="Aptos" w:hAnsi="Aptos"/>
                <w:b w:val="0"/>
                <w:i w:val="0"/>
                <w:color w:val="232F3D"/>
                <w:sz w:val="16"/>
              </w:rPr>
              <w:t xml:space="preserve">; Java </w:t>
            </w:r>
            <w:r>
              <w:rPr>
                <w:rFonts w:ascii="Consolas" w:hAnsi="Consolas"/>
                <w:color w:val="232F3D"/>
                <w:sz w:val="16"/>
              </w:rPr>
              <w:t>Membership.planTypeId</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Khớp; bỏ đánh dấu chưa xác nhận</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Consolas" w:hAnsi="Consolas"/>
                <w:color w:val="232F3D"/>
                <w:sz w:val="16"/>
              </w:rPr>
              <w:t>payment_transactions.paid_sequence</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 xml:space="preserve">SQL và Java </w:t>
            </w:r>
            <w:r>
              <w:rPr>
                <w:rFonts w:ascii="Consolas" w:hAnsi="Consolas"/>
                <w:color w:val="232F3D"/>
                <w:sz w:val="16"/>
              </w:rPr>
              <w:t>PaymentTransaction.paidSequence</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Khớp</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Consolas" w:hAnsi="Consolas"/>
                <w:color w:val="232F3D"/>
                <w:sz w:val="16"/>
              </w:rPr>
              <w:t>visits.check_in_date</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 xml:space="preserve">SQL và Java </w:t>
            </w:r>
            <w:r>
              <w:rPr>
                <w:rFonts w:ascii="Consolas" w:hAnsi="Consolas"/>
                <w:color w:val="232F3D"/>
                <w:sz w:val="16"/>
              </w:rPr>
              <w:t>Visit.checkInDate</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Khớp</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Consolas" w:hAnsi="Consolas"/>
                <w:color w:val="232F3D"/>
                <w:sz w:val="16"/>
              </w:rPr>
              <w:t>payment_transactions.status</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Consolas" w:hAnsi="Consolas"/>
                <w:color w:val="232F3D"/>
                <w:sz w:val="16"/>
              </w:rPr>
              <w:t>NOT NULL</w:t>
            </w:r>
            <w:r>
              <w:rPr>
                <w:rFonts w:ascii="Aptos" w:hAnsi="Aptos"/>
                <w:b w:val="0"/>
                <w:i w:val="0"/>
                <w:color w:val="232F3D"/>
                <w:sz w:val="16"/>
              </w:rPr>
              <w:t>, CHECK và CHECK liên trường</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Đã được định nghĩa trong script</w:t>
            </w:r>
          </w:p>
        </w:tc>
      </w:tr>
      <w:tr>
        <w:trPr>
          <w:cantSplit/>
        </w:trPr>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Consolas" w:hAnsi="Consolas"/>
                <w:color w:val="232F3D"/>
                <w:sz w:val="16"/>
              </w:rPr>
              <w:t>visits.status</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CHECK OPEN/COMPLETED/AUTO_CLOSED; CHECK giờ vào/ra</w:t>
            </w:r>
          </w:p>
        </w:tc>
        <w:tc>
          <w:tcPr>
            <w:tcW w:type="dxa" w:w="4970"/>
            <w:vAlign w:val="center"/>
            <w:shd w:fill="FFFFFF"/>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Đã được định nghĩa trong script</w:t>
            </w:r>
          </w:p>
        </w:tc>
      </w:tr>
      <w:tr>
        <w:trPr>
          <w:cantSplit/>
        </w:trPr>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Consolas" w:hAnsi="Consolas"/>
                <w:color w:val="232F3D"/>
                <w:sz w:val="16"/>
              </w:rPr>
              <w:t>accounts.role</w:t>
            </w:r>
            <w:r>
              <w:rPr>
                <w:rFonts w:ascii="Aptos" w:hAnsi="Aptos"/>
                <w:b w:val="0"/>
                <w:i w:val="0"/>
                <w:color w:val="232F3D"/>
                <w:sz w:val="16"/>
              </w:rPr>
              <w:t xml:space="preserve">, </w:t>
            </w:r>
            <w:r>
              <w:rPr>
                <w:rFonts w:ascii="Consolas" w:hAnsi="Consolas"/>
                <w:color w:val="232F3D"/>
                <w:sz w:val="16"/>
              </w:rPr>
              <w:t>accounts.status</w:t>
            </w:r>
            <w:r>
              <w:rPr>
                <w:rFonts w:ascii="Aptos" w:hAnsi="Aptos"/>
                <w:b w:val="0"/>
                <w:i w:val="0"/>
                <w:color w:val="232F3D"/>
                <w:sz w:val="16"/>
              </w:rPr>
              <w:t xml:space="preserve">, </w:t>
            </w:r>
            <w:r>
              <w:rPr>
                <w:rFonts w:ascii="Consolas" w:hAnsi="Consolas"/>
                <w:color w:val="232F3D"/>
                <w:sz w:val="16"/>
              </w:rPr>
              <w:t>plan_types.price</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NOT NULL và CHECK nội bảng</w:t>
            </w:r>
          </w:p>
        </w:tc>
        <w:tc>
          <w:tcPr>
            <w:tcW w:type="dxa" w:w="4970"/>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6"/>
              </w:rPr>
            </w:r>
            <w:r>
              <w:rPr>
                <w:rFonts w:ascii="Aptos" w:hAnsi="Aptos"/>
                <w:b w:val="0"/>
                <w:i w:val="0"/>
                <w:color w:val="232F3D"/>
                <w:sz w:val="16"/>
              </w:rPr>
              <w:t>Đã được định nghĩa trong script</w:t>
            </w:r>
          </w:p>
        </w:tc>
      </w:tr>
    </w:tbl>
    <w:p>
      <w:pPr>
        <w:pStyle w:val="Heading2"/>
        <w:widowControl w:val="1"/>
      </w:pPr>
      <w:r>
        <w:rPr>
          <w:b w:val="0"/>
          <w:i w:val="0"/>
        </w:rPr>
        <w:t>10.2. Những mismatch cần chủ file xử lý trước khi tích hợp</w:t>
      </w:r>
    </w:p>
    <w:tbl>
      <w:tblPr>
        <w:tblStyle w:val="TableGrid"/>
        <w:tblW w:type="auto" w:w="0"/>
        <w:jc w:val="center"/>
        <w:tblLayout w:type="autofit"/>
        <w:tblLook w:firstColumn="1" w:firstRow="1" w:lastColumn="0" w:lastRow="0" w:noHBand="0" w:noVBand="1" w:val="04A0"/>
      </w:tblPr>
      <w:tblGrid>
        <w:gridCol w:w="3727"/>
        <w:gridCol w:w="3727"/>
        <w:gridCol w:w="3727"/>
        <w:gridCol w:w="3727"/>
      </w:tblGrid>
      <w:tr>
        <w:trPr>
          <w:tblHeader w:val="true"/>
          <w:cantSplit/>
        </w:trPr>
        <w:tc>
          <w:tcPr>
            <w:tcW w:type="dxa" w:w="3727"/>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5"/>
              </w:rPr>
            </w:r>
            <w:r>
              <w:rPr>
                <w:rFonts w:ascii="Aptos" w:hAnsi="Aptos"/>
                <w:b/>
                <w:i w:val="0"/>
                <w:color w:val="FFFFFF"/>
                <w:sz w:val="15"/>
              </w:rPr>
              <w:t>Mức</w:t>
            </w:r>
          </w:p>
        </w:tc>
        <w:tc>
          <w:tcPr>
            <w:tcW w:type="dxa" w:w="3727"/>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5"/>
              </w:rPr>
            </w:r>
            <w:r>
              <w:rPr>
                <w:rFonts w:ascii="Aptos" w:hAnsi="Aptos"/>
                <w:b/>
                <w:i w:val="0"/>
                <w:color w:val="FFFFFF"/>
                <w:sz w:val="15"/>
              </w:rPr>
              <w:t>DAO / Model (TODO)</w:t>
            </w:r>
          </w:p>
        </w:tc>
        <w:tc>
          <w:tcPr>
            <w:tcW w:type="dxa" w:w="3727"/>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5"/>
              </w:rPr>
            </w:r>
            <w:r>
              <w:rPr>
                <w:rFonts w:ascii="Aptos" w:hAnsi="Aptos"/>
                <w:b/>
                <w:i w:val="0"/>
                <w:color w:val="FFFFFF"/>
                <w:sz w:val="15"/>
              </w:rPr>
              <w:t>Tên/schema SQL hiện có</w:t>
            </w:r>
          </w:p>
        </w:tc>
        <w:tc>
          <w:tcPr>
            <w:tcW w:type="dxa" w:w="3727"/>
            <w:vAlign w:val="center"/>
            <w:shd w:fill="173954"/>
            <w:tcBorders>
              <w:bottom w:val="single" w:sz="4" w:color="D9E3EC"/>
              <w:left w:val="single" w:sz="4" w:color="D9E3EC"/>
              <w:right w:val="single" w:sz="4" w:color="D9E3EC"/>
              <w:top w:val="single" w:sz="4" w:color="D9E3EC"/>
            </w:tcBorders>
          </w:tcPr>
          <w:p>
            <w:pPr>
              <w:keepNext/>
              <w:spacing w:after="0" w:line="245" w:lineRule="auto"/>
            </w:pPr>
            <w:r>
              <w:rPr>
                <w:rFonts w:ascii="Aptos" w:hAnsi="Aptos"/>
                <w:b/>
                <w:color w:val="FFFFFF"/>
                <w:sz w:val="15"/>
              </w:rPr>
            </w:r>
            <w:r>
              <w:rPr>
                <w:rFonts w:ascii="Aptos" w:hAnsi="Aptos"/>
                <w:b/>
                <w:i w:val="0"/>
                <w:color w:val="FFFFFF"/>
                <w:sz w:val="15"/>
              </w:rPr>
              <w:t>Hướng xử lý, không tự đổi public signature</w:t>
            </w:r>
          </w:p>
        </w:tc>
      </w:tr>
      <w:tr>
        <w:trPr>
          <w:cantSplit/>
        </w:trPr>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Cao</w:t>
            </w:r>
          </w:p>
        </w:tc>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Consolas" w:hAnsi="Consolas"/>
                <w:color w:val="232F3D"/>
                <w:sz w:val="15"/>
              </w:rPr>
              <w:t>MemberDAO</w:t>
            </w:r>
            <w:r>
              <w:rPr>
                <w:rFonts w:ascii="Aptos" w:hAnsi="Aptos"/>
                <w:b w:val="0"/>
                <w:i w:val="0"/>
                <w:color w:val="232F3D"/>
                <w:sz w:val="15"/>
              </w:rPr>
              <w:t xml:space="preserve"> dùng </w:t>
            </w:r>
            <w:r>
              <w:rPr>
                <w:rFonts w:ascii="Consolas" w:hAnsi="Consolas"/>
                <w:color w:val="232F3D"/>
                <w:sz w:val="15"/>
              </w:rPr>
              <w:t>date_of_birth</w:t>
            </w:r>
          </w:p>
        </w:tc>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Consolas" w:hAnsi="Consolas"/>
                <w:color w:val="232F3D"/>
                <w:sz w:val="15"/>
              </w:rPr>
              <w:t>members.birth_date</w:t>
            </w:r>
          </w:p>
        </w:tc>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 xml:space="preserve">T10 dùng cột </w:t>
            </w:r>
            <w:r>
              <w:rPr>
                <w:rFonts w:ascii="Consolas" w:hAnsi="Consolas"/>
                <w:color w:val="232F3D"/>
                <w:sz w:val="15"/>
              </w:rPr>
              <w:t>birth_date</w:t>
            </w:r>
            <w:r>
              <w:rPr>
                <w:rFonts w:ascii="Aptos" w:hAnsi="Aptos"/>
                <w:b w:val="0"/>
                <w:i w:val="0"/>
                <w:color w:val="232F3D"/>
                <w:sz w:val="15"/>
              </w:rPr>
              <w:t xml:space="preserve"> khi INSERT/UPDATE/SELECT; map sang </w:t>
            </w:r>
            <w:r>
              <w:rPr>
                <w:rFonts w:ascii="Consolas" w:hAnsi="Consolas"/>
                <w:color w:val="232F3D"/>
                <w:sz w:val="15"/>
              </w:rPr>
              <w:t>Member.dateOfBirth</w:t>
            </w:r>
            <w:r>
              <w:rPr>
                <w:rFonts w:ascii="Aptos" w:hAnsi="Aptos"/>
                <w:b w:val="0"/>
                <w:i w:val="0"/>
                <w:color w:val="232F3D"/>
                <w:sz w:val="15"/>
              </w:rPr>
              <w:t>.</w:t>
            </w:r>
          </w:p>
        </w:tc>
      </w:tr>
      <w:tr>
        <w:trPr>
          <w:cantSplit/>
        </w:trPr>
        <w:tc>
          <w:tcPr>
            <w:tcW w:type="dxa" w:w="3727"/>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Cao</w:t>
            </w:r>
          </w:p>
        </w:tc>
        <w:tc>
          <w:tcPr>
            <w:tcW w:type="dxa" w:w="3727"/>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Consolas" w:hAnsi="Consolas"/>
                <w:color w:val="232F3D"/>
                <w:sz w:val="15"/>
              </w:rPr>
              <w:t>TransactionDAO</w:t>
            </w:r>
            <w:r>
              <w:rPr>
                <w:rFonts w:ascii="Aptos" w:hAnsi="Aptos"/>
                <w:b w:val="0"/>
                <w:i w:val="0"/>
                <w:color w:val="232F3D"/>
                <w:sz w:val="15"/>
              </w:rPr>
              <w:t xml:space="preserve"> dùng </w:t>
            </w:r>
            <w:r>
              <w:rPr>
                <w:rFonts w:ascii="Consolas" w:hAnsi="Consolas"/>
                <w:color w:val="232F3D"/>
                <w:sz w:val="15"/>
              </w:rPr>
              <w:t>payment_method</w:t>
            </w:r>
          </w:p>
        </w:tc>
        <w:tc>
          <w:tcPr>
            <w:tcW w:type="dxa" w:w="3727"/>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Consolas" w:hAnsi="Consolas"/>
                <w:color w:val="232F3D"/>
                <w:sz w:val="15"/>
              </w:rPr>
              <w:t>payment_transactions.method</w:t>
            </w:r>
          </w:p>
        </w:tc>
        <w:tc>
          <w:tcPr>
            <w:tcW w:type="dxa" w:w="3727"/>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 xml:space="preserve">T15 dùng </w:t>
            </w:r>
            <w:r>
              <w:rPr>
                <w:rFonts w:ascii="Consolas" w:hAnsi="Consolas"/>
                <w:color w:val="232F3D"/>
                <w:sz w:val="15"/>
              </w:rPr>
              <w:t>method</w:t>
            </w:r>
            <w:r>
              <w:rPr>
                <w:rFonts w:ascii="Aptos" w:hAnsi="Aptos"/>
                <w:b w:val="0"/>
                <w:i w:val="0"/>
                <w:color w:val="232F3D"/>
                <w:sz w:val="15"/>
              </w:rPr>
              <w:t xml:space="preserve"> trong SQL, map sang enum </w:t>
            </w:r>
            <w:r>
              <w:rPr>
                <w:rFonts w:ascii="Consolas" w:hAnsi="Consolas"/>
                <w:color w:val="232F3D"/>
                <w:sz w:val="15"/>
              </w:rPr>
              <w:t>PaymentMethod</w:t>
            </w:r>
            <w:r>
              <w:rPr>
                <w:rFonts w:ascii="Aptos" w:hAnsi="Aptos"/>
                <w:b w:val="0"/>
                <w:i w:val="0"/>
                <w:color w:val="232F3D"/>
                <w:sz w:val="15"/>
              </w:rPr>
              <w:t>; giữ tên field Java.</w:t>
            </w:r>
          </w:p>
        </w:tc>
      </w:tr>
      <w:tr>
        <w:trPr>
          <w:cantSplit/>
        </w:trPr>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Cao</w:t>
            </w:r>
          </w:p>
        </w:tc>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Consolas" w:hAnsi="Consolas"/>
                <w:color w:val="232F3D"/>
                <w:sz w:val="15"/>
              </w:rPr>
              <w:t>VisitDAO</w:t>
            </w:r>
            <w:r>
              <w:rPr>
                <w:rFonts w:ascii="Aptos" w:hAnsi="Aptos"/>
                <w:b w:val="0"/>
                <w:i w:val="0"/>
                <w:color w:val="232F3D"/>
                <w:sz w:val="15"/>
              </w:rPr>
              <w:t xml:space="preserve"> dùng </w:t>
            </w:r>
            <w:r>
              <w:rPr>
                <w:rFonts w:ascii="Consolas" w:hAnsi="Consolas"/>
                <w:color w:val="232F3D"/>
                <w:sz w:val="15"/>
              </w:rPr>
              <w:t>closed_by</w:t>
            </w:r>
          </w:p>
        </w:tc>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Consolas" w:hAnsi="Consolas"/>
                <w:color w:val="232F3D"/>
                <w:sz w:val="15"/>
              </w:rPr>
              <w:t>visits.closed_by_account_id</w:t>
            </w:r>
          </w:p>
        </w:tc>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 xml:space="preserve">T17 dùng </w:t>
            </w:r>
            <w:r>
              <w:rPr>
                <w:rFonts w:ascii="Consolas" w:hAnsi="Consolas"/>
                <w:color w:val="232F3D"/>
                <w:sz w:val="15"/>
              </w:rPr>
              <w:t>closed_by_account_id</w:t>
            </w:r>
            <w:r>
              <w:rPr>
                <w:rFonts w:ascii="Aptos" w:hAnsi="Aptos"/>
                <w:b w:val="0"/>
                <w:i w:val="0"/>
                <w:color w:val="232F3D"/>
                <w:sz w:val="15"/>
              </w:rPr>
              <w:t xml:space="preserve"> trong INSERT/UPDATE/mapRow, map sang </w:t>
            </w:r>
            <w:r>
              <w:rPr>
                <w:rFonts w:ascii="Consolas" w:hAnsi="Consolas"/>
                <w:color w:val="232F3D"/>
                <w:sz w:val="15"/>
              </w:rPr>
              <w:t>Visit.closedBy</w:t>
            </w:r>
            <w:r>
              <w:rPr>
                <w:rFonts w:ascii="Aptos" w:hAnsi="Aptos"/>
                <w:b w:val="0"/>
                <w:i w:val="0"/>
                <w:color w:val="232F3D"/>
                <w:sz w:val="15"/>
              </w:rPr>
              <w:t>.</w:t>
            </w:r>
          </w:p>
        </w:tc>
      </w:tr>
      <w:tr>
        <w:trPr>
          <w:cantSplit/>
        </w:trPr>
        <w:tc>
          <w:tcPr>
            <w:tcW w:type="dxa" w:w="3727"/>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Cao</w:t>
            </w:r>
          </w:p>
        </w:tc>
        <w:tc>
          <w:tcPr>
            <w:tcW w:type="dxa" w:w="3727"/>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Consolas" w:hAnsi="Consolas"/>
                <w:color w:val="232F3D"/>
                <w:sz w:val="15"/>
              </w:rPr>
              <w:t>AccountDAO.softDelete()</w:t>
            </w:r>
            <w:r>
              <w:rPr>
                <w:rFonts w:ascii="Aptos" w:hAnsi="Aptos"/>
                <w:b w:val="0"/>
                <w:i w:val="0"/>
                <w:color w:val="232F3D"/>
                <w:sz w:val="15"/>
              </w:rPr>
              <w:t xml:space="preserve"> TODO mới cập nhật </w:t>
            </w:r>
            <w:r>
              <w:rPr>
                <w:rFonts w:ascii="Consolas" w:hAnsi="Consolas"/>
                <w:color w:val="232F3D"/>
                <w:sz w:val="15"/>
              </w:rPr>
              <w:t>is_deleted</w:t>
            </w:r>
            <w:r>
              <w:rPr>
                <w:rFonts w:ascii="Aptos" w:hAnsi="Aptos"/>
                <w:b w:val="0"/>
                <w:i w:val="0"/>
                <w:color w:val="232F3D"/>
                <w:sz w:val="15"/>
              </w:rPr>
              <w:t xml:space="preserve">, </w:t>
            </w:r>
            <w:r>
              <w:rPr>
                <w:rFonts w:ascii="Consolas" w:hAnsi="Consolas"/>
                <w:color w:val="232F3D"/>
                <w:sz w:val="15"/>
              </w:rPr>
              <w:t>updated_at</w:t>
            </w:r>
          </w:p>
        </w:tc>
        <w:tc>
          <w:tcPr>
            <w:tcW w:type="dxa" w:w="3727"/>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Consolas" w:hAnsi="Consolas"/>
                <w:color w:val="232F3D"/>
                <w:sz w:val="15"/>
              </w:rPr>
              <w:t>CK_accounts_deleted</w:t>
            </w:r>
            <w:r>
              <w:rPr>
                <w:rFonts w:ascii="Aptos" w:hAnsi="Aptos"/>
                <w:b w:val="0"/>
                <w:i w:val="0"/>
                <w:color w:val="232F3D"/>
                <w:sz w:val="15"/>
              </w:rPr>
              <w:t xml:space="preserve"> yêu cầu </w:t>
            </w:r>
            <w:r>
              <w:rPr>
                <w:rFonts w:ascii="Consolas" w:hAnsi="Consolas"/>
                <w:color w:val="232F3D"/>
                <w:sz w:val="15"/>
              </w:rPr>
              <w:t>deleted_at IS NOT NULL</w:t>
            </w:r>
            <w:r>
              <w:rPr>
                <w:rFonts w:ascii="Aptos" w:hAnsi="Aptos"/>
                <w:b w:val="0"/>
                <w:i w:val="0"/>
                <w:color w:val="232F3D"/>
                <w:sz w:val="15"/>
              </w:rPr>
              <w:t xml:space="preserve"> khi </w:t>
            </w:r>
            <w:r>
              <w:rPr>
                <w:rFonts w:ascii="Consolas" w:hAnsi="Consolas"/>
                <w:color w:val="232F3D"/>
                <w:sz w:val="15"/>
              </w:rPr>
              <w:t>is_deleted=1</w:t>
            </w:r>
          </w:p>
        </w:tc>
        <w:tc>
          <w:tcPr>
            <w:tcW w:type="dxa" w:w="3727"/>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 xml:space="preserve">T08 bổ sung </w:t>
            </w:r>
            <w:r>
              <w:rPr>
                <w:rFonts w:ascii="Consolas" w:hAnsi="Consolas"/>
                <w:color w:val="232F3D"/>
                <w:sz w:val="15"/>
              </w:rPr>
              <w:t>deleted_at</w:t>
            </w:r>
            <w:r>
              <w:rPr>
                <w:rFonts w:ascii="Aptos" w:hAnsi="Aptos"/>
                <w:b w:val="0"/>
                <w:i w:val="0"/>
                <w:color w:val="232F3D"/>
                <w:sz w:val="15"/>
              </w:rPr>
              <w:t xml:space="preserve"> trong cùng UPDATE; không sửa CHECK để cho phép trạng thái thiếu dấu thời gian.</w:t>
            </w:r>
          </w:p>
        </w:tc>
      </w:tr>
      <w:tr>
        <w:trPr>
          <w:cantSplit/>
        </w:trPr>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Cao</w:t>
            </w:r>
          </w:p>
        </w:tc>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Consolas" w:hAnsi="Consolas"/>
                <w:color w:val="232F3D"/>
                <w:sz w:val="15"/>
              </w:rPr>
              <w:t>PlanTypeDAO.insert(PlanType)</w:t>
            </w:r>
            <w:r>
              <w:rPr>
                <w:rFonts w:ascii="Aptos" w:hAnsi="Aptos"/>
                <w:b w:val="0"/>
                <w:i w:val="0"/>
                <w:color w:val="232F3D"/>
                <w:sz w:val="15"/>
              </w:rPr>
              <w:t xml:space="preserve"> TODO chưa có </w:t>
            </w:r>
            <w:r>
              <w:rPr>
                <w:rFonts w:ascii="Consolas" w:hAnsi="Consolas"/>
                <w:color w:val="232F3D"/>
                <w:sz w:val="15"/>
              </w:rPr>
              <w:t>name_normalized</w:t>
            </w:r>
            <w:r>
              <w:rPr>
                <w:rFonts w:ascii="Aptos" w:hAnsi="Aptos"/>
                <w:b w:val="0"/>
                <w:i w:val="0"/>
                <w:color w:val="232F3D"/>
                <w:sz w:val="15"/>
              </w:rPr>
              <w:t xml:space="preserve">, </w:t>
            </w:r>
            <w:r>
              <w:rPr>
                <w:rFonts w:ascii="Consolas" w:hAnsi="Consolas"/>
                <w:color w:val="232F3D"/>
                <w:sz w:val="15"/>
              </w:rPr>
              <w:t>created_by</w:t>
            </w:r>
          </w:p>
        </w:tc>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 xml:space="preserve">Hai cột </w:t>
            </w:r>
            <w:r>
              <w:rPr>
                <w:rFonts w:ascii="Consolas" w:hAnsi="Consolas"/>
                <w:color w:val="232F3D"/>
                <w:sz w:val="15"/>
              </w:rPr>
              <w:t>NOT NULL</w:t>
            </w:r>
            <w:r>
              <w:rPr>
                <w:rFonts w:ascii="Aptos" w:hAnsi="Aptos"/>
                <w:b w:val="0"/>
                <w:i w:val="0"/>
                <w:color w:val="232F3D"/>
                <w:sz w:val="15"/>
              </w:rPr>
              <w:t xml:space="preserve"> trong </w:t>
            </w:r>
            <w:r>
              <w:rPr>
                <w:rFonts w:ascii="Consolas" w:hAnsi="Consolas"/>
                <w:color w:val="232F3D"/>
                <w:sz w:val="15"/>
              </w:rPr>
              <w:t>plan_types</w:t>
            </w:r>
          </w:p>
        </w:tc>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 xml:space="preserve">T12/T01 chốt cách có </w:t>
            </w:r>
            <w:r>
              <w:rPr>
                <w:rFonts w:ascii="Consolas" w:hAnsi="Consolas"/>
                <w:color w:val="232F3D"/>
                <w:sz w:val="15"/>
              </w:rPr>
              <w:t>created_by</w:t>
            </w:r>
            <w:r>
              <w:rPr>
                <w:rFonts w:ascii="Aptos" w:hAnsi="Aptos"/>
                <w:b w:val="0"/>
                <w:i w:val="0"/>
                <w:color w:val="232F3D"/>
                <w:sz w:val="15"/>
              </w:rPr>
              <w:t xml:space="preserve"> thật theo người đăng nhập trong khi </w:t>
            </w:r>
            <w:r>
              <w:rPr>
                <w:rFonts w:ascii="Consolas" w:hAnsi="Consolas"/>
                <w:color w:val="232F3D"/>
                <w:sz w:val="15"/>
              </w:rPr>
              <w:t>PlanType</w:t>
            </w:r>
            <w:r>
              <w:rPr>
                <w:rFonts w:ascii="Aptos" w:hAnsi="Aptos"/>
                <w:b w:val="0"/>
                <w:i w:val="0"/>
                <w:color w:val="232F3D"/>
                <w:sz w:val="15"/>
              </w:rPr>
              <w:t xml:space="preserve"> không có field đó và signature chưa nhận actor; phải qua owner nếu thay chữ ký/model. Không dùng ID Owner giả/hard-code.</w:t>
            </w:r>
          </w:p>
        </w:tc>
      </w:tr>
      <w:tr>
        <w:trPr>
          <w:cantSplit/>
        </w:trPr>
        <w:tc>
          <w:tcPr>
            <w:tcW w:type="dxa" w:w="3727"/>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Trung bình</w:t>
            </w:r>
          </w:p>
        </w:tc>
        <w:tc>
          <w:tcPr>
            <w:tcW w:type="dxa" w:w="3727"/>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Consolas" w:hAnsi="Consolas"/>
                <w:color w:val="232F3D"/>
                <w:sz w:val="15"/>
              </w:rPr>
              <w:t>PlanTypeDAO.updateNameAndPrice</w:t>
            </w:r>
            <w:r>
              <w:rPr>
                <w:rFonts w:ascii="Aptos" w:hAnsi="Aptos"/>
                <w:b w:val="0"/>
                <w:i w:val="0"/>
                <w:color w:val="232F3D"/>
                <w:sz w:val="15"/>
              </w:rPr>
              <w:t xml:space="preserve"> TODO không cập nhật </w:t>
            </w:r>
            <w:r>
              <w:rPr>
                <w:rFonts w:ascii="Consolas" w:hAnsi="Consolas"/>
                <w:color w:val="232F3D"/>
                <w:sz w:val="15"/>
              </w:rPr>
              <w:t>name_normalized</w:t>
            </w:r>
          </w:p>
        </w:tc>
        <w:tc>
          <w:tcPr>
            <w:tcW w:type="dxa" w:w="3727"/>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 xml:space="preserve">Cột </w:t>
            </w:r>
            <w:r>
              <w:rPr>
                <w:rFonts w:ascii="Consolas" w:hAnsi="Consolas"/>
                <w:color w:val="232F3D"/>
                <w:sz w:val="15"/>
              </w:rPr>
              <w:t>name_normalized</w:t>
            </w:r>
            <w:r>
              <w:rPr>
                <w:rFonts w:ascii="Aptos" w:hAnsi="Aptos"/>
                <w:b w:val="0"/>
                <w:i w:val="0"/>
                <w:color w:val="232F3D"/>
                <w:sz w:val="15"/>
              </w:rPr>
              <w:t xml:space="preserve"> UNIQUE</w:t>
            </w:r>
          </w:p>
        </w:tc>
        <w:tc>
          <w:tcPr>
            <w:tcW w:type="dxa" w:w="3727"/>
            <w:vAlign w:val="center"/>
            <w:shd w:fill="F0F4F8"/>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 xml:space="preserve">T12 cập nhật </w:t>
            </w:r>
            <w:r>
              <w:rPr>
                <w:rFonts w:ascii="Consolas" w:hAnsi="Consolas"/>
                <w:color w:val="232F3D"/>
                <w:sz w:val="15"/>
              </w:rPr>
              <w:t>name</w:t>
            </w:r>
            <w:r>
              <w:rPr>
                <w:rFonts w:ascii="Aptos" w:hAnsi="Aptos"/>
                <w:b w:val="0"/>
                <w:i w:val="0"/>
                <w:color w:val="232F3D"/>
                <w:sz w:val="15"/>
              </w:rPr>
              <w:t xml:space="preserve"> và </w:t>
            </w:r>
            <w:r>
              <w:rPr>
                <w:rFonts w:ascii="Consolas" w:hAnsi="Consolas"/>
                <w:color w:val="232F3D"/>
                <w:sz w:val="15"/>
              </w:rPr>
              <w:t>name_normalized</w:t>
            </w:r>
            <w:r>
              <w:rPr>
                <w:rFonts w:ascii="Aptos" w:hAnsi="Aptos"/>
                <w:b w:val="0"/>
                <w:i w:val="0"/>
                <w:color w:val="232F3D"/>
                <w:sz w:val="15"/>
              </w:rPr>
              <w:t xml:space="preserve"> cùng một UPDATE/transaction; chuẩn hóa giống ValidationUtil.</w:t>
            </w:r>
          </w:p>
        </w:tc>
      </w:tr>
      <w:tr>
        <w:trPr>
          <w:cantSplit/>
        </w:trPr>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Trung bình</w:t>
            </w:r>
          </w:p>
        </w:tc>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 xml:space="preserve">Java </w:t>
            </w:r>
            <w:r>
              <w:rPr>
                <w:rFonts w:ascii="Consolas" w:hAnsi="Consolas"/>
                <w:color w:val="232F3D"/>
                <w:sz w:val="15"/>
              </w:rPr>
              <w:t>Gender</w:t>
            </w:r>
            <w:r>
              <w:rPr>
                <w:rFonts w:ascii="Aptos" w:hAnsi="Aptos"/>
                <w:b w:val="0"/>
                <w:i w:val="0"/>
                <w:color w:val="232F3D"/>
                <w:sz w:val="15"/>
              </w:rPr>
              <w:t>: MALE / FEMALE / OTHER</w:t>
            </w:r>
          </w:p>
        </w:tc>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 xml:space="preserve">SQL </w:t>
            </w:r>
            <w:r>
              <w:rPr>
                <w:rFonts w:ascii="Consolas" w:hAnsi="Consolas"/>
                <w:color w:val="232F3D"/>
                <w:sz w:val="15"/>
              </w:rPr>
              <w:t>members.gender</w:t>
            </w:r>
            <w:r>
              <w:rPr>
                <w:rFonts w:ascii="Aptos" w:hAnsi="Aptos"/>
                <w:b w:val="0"/>
                <w:i w:val="0"/>
                <w:color w:val="232F3D"/>
                <w:sz w:val="15"/>
              </w:rPr>
              <w:t>: N'Nam'/N'Nữ'/N'Khác'</w:t>
            </w:r>
          </w:p>
        </w:tc>
        <w:tc>
          <w:tcPr>
            <w:tcW w:type="dxa" w:w="3727"/>
            <w:vAlign w:val="center"/>
            <w:shd w:fill="FFFFFF"/>
            <w:tcBorders>
              <w:bottom w:val="single" w:sz="4" w:color="D9E3EC"/>
              <w:left w:val="single" w:sz="4" w:color="D9E3EC"/>
              <w:right w:val="single" w:sz="4" w:color="D9E3EC"/>
              <w:top w:val="single" w:sz="4" w:color="D9E3EC"/>
            </w:tcBorders>
          </w:tcPr>
          <w:p>
            <w:pPr>
              <w:keepNext/>
              <w:spacing w:after="0" w:line="245" w:lineRule="auto"/>
            </w:pPr>
            <w:r>
              <w:rPr>
                <w:rFonts w:ascii="Aptos" w:hAnsi="Aptos"/>
                <w:color w:val="232F3D"/>
                <w:sz w:val="15"/>
              </w:rPr>
            </w:r>
            <w:r>
              <w:rPr>
                <w:rFonts w:ascii="Aptos" w:hAnsi="Aptos"/>
                <w:b w:val="0"/>
                <w:i w:val="0"/>
                <w:color w:val="232F3D"/>
                <w:sz w:val="15"/>
              </w:rPr>
              <w:t>T10 cần mapping hai chiều rõ ràng, hoặc T01 + owner enum thống nhất biểu diễn lưu trữ; không tự sửa enum đã đóng băng.</w:t>
            </w:r>
          </w:p>
        </w:tc>
      </w:tr>
      <w:tr>
        <w:trPr>
          <w:cantSplit/>
        </w:trPr>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Trung bình</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Consolas" w:hAnsi="Consolas"/>
                <w:color w:val="232F3D"/>
                <w:sz w:val="15"/>
              </w:rPr>
              <w:t>PasswordUtil</w:t>
            </w:r>
            <w:r>
              <w:rPr>
                <w:rFonts w:ascii="Aptos" w:hAnsi="Aptos"/>
                <w:b w:val="0"/>
                <w:i w:val="0"/>
                <w:color w:val="232F3D"/>
                <w:sz w:val="15"/>
              </w:rPr>
              <w:t xml:space="preserve"> và </w:t>
            </w:r>
            <w:r>
              <w:rPr>
                <w:rFonts w:ascii="Consolas" w:hAnsi="Consolas"/>
                <w:color w:val="232F3D"/>
                <w:sz w:val="15"/>
              </w:rPr>
              <w:t>AuthService</w:t>
            </w:r>
            <w:r>
              <w:rPr>
                <w:rFonts w:ascii="Aptos" w:hAnsi="Aptos"/>
                <w:b w:val="0"/>
                <w:i w:val="0"/>
                <w:color w:val="232F3D"/>
                <w:sz w:val="15"/>
              </w:rPr>
              <w:t xml:space="preserve"> vẫn có TODO</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 xml:space="preserve">Seed lưu chuỗi PBKDF2 dạng </w:t>
            </w:r>
            <w:r>
              <w:rPr>
                <w:rFonts w:ascii="Consolas" w:hAnsi="Consolas"/>
                <w:color w:val="232F3D"/>
                <w:sz w:val="15"/>
              </w:rPr>
              <w:t>pbkdf2_sha256$iterations$salt$hash</w:t>
            </w:r>
          </w:p>
        </w:tc>
        <w:tc>
          <w:tcPr>
            <w:tcW w:type="dxa" w:w="3727"/>
            <w:vAlign w:val="center"/>
            <w:shd w:fill="F0F4F8"/>
            <w:tcBorders>
              <w:bottom w:val="single" w:sz="4" w:color="D9E3EC"/>
              <w:left w:val="single" w:sz="4" w:color="D9E3EC"/>
              <w:right w:val="single" w:sz="4" w:color="D9E3EC"/>
              <w:top w:val="single" w:sz="4" w:color="D9E3EC"/>
            </w:tcBorders>
          </w:tcPr>
          <w:p>
            <w:pPr>
              <w:spacing w:after="0" w:line="245" w:lineRule="auto"/>
            </w:pPr>
            <w:r>
              <w:rPr>
                <w:rFonts w:ascii="Aptos" w:hAnsi="Aptos"/>
                <w:color w:val="232F3D"/>
                <w:sz w:val="15"/>
              </w:rPr>
            </w:r>
            <w:r>
              <w:rPr>
                <w:rFonts w:ascii="Aptos" w:hAnsi="Aptos"/>
                <w:b w:val="0"/>
                <w:i w:val="0"/>
                <w:color w:val="232F3D"/>
                <w:sz w:val="15"/>
              </w:rPr>
              <w:t xml:space="preserve">T07/T01 thống nhất parser/verify theo </w:t>
            </w:r>
            <w:r>
              <w:rPr>
                <w:rFonts w:ascii="Aptos" w:hAnsi="Aptos"/>
                <w:b/>
                <w:i w:val="0"/>
                <w:color w:val="232F3D"/>
                <w:sz w:val="15"/>
              </w:rPr>
              <w:t>đúng định dạng thật của seed</w:t>
            </w:r>
            <w:r>
              <w:rPr>
                <w:rFonts w:ascii="Aptos" w:hAnsi="Aptos"/>
                <w:b w:val="0"/>
                <w:i w:val="0"/>
                <w:color w:val="232F3D"/>
                <w:sz w:val="15"/>
              </w:rPr>
              <w:t xml:space="preserve">, rồi test đăng nhập; đừng giả định chuỗi </w:t>
            </w:r>
            <w:r>
              <w:rPr>
                <w:rFonts w:ascii="Consolas" w:hAnsi="Consolas"/>
                <w:color w:val="232F3D"/>
                <w:sz w:val="15"/>
              </w:rPr>
              <w:t>iterations:salt:hash</w:t>
            </w:r>
            <w:r>
              <w:rPr>
                <w:rFonts w:ascii="Aptos" w:hAnsi="Aptos"/>
                <w:b w:val="0"/>
                <w:i w:val="0"/>
                <w:color w:val="232F3D"/>
                <w:sz w:val="15"/>
              </w:rPr>
              <w:t xml:space="preserve"> tương thích.</w:t>
            </w:r>
          </w:p>
        </w:tc>
      </w:tr>
    </w:tbl>
    <w:p>
      <w:pPr>
        <w:widowControl w:val="1"/>
      </w:pPr>
      <w:r>
        <w:rPr>
          <w:b w:val="0"/>
          <w:i w:val="0"/>
        </w:rPr>
      </w:r>
      <w:r>
        <w:rPr>
          <w:b/>
          <w:i w:val="0"/>
        </w:rPr>
        <w:t>Ví dụ chỉnh TODO theo tên cột hiện có (chỉ minh họa, không phải phương thức hoàn chỉnh):</w:t>
      </w:r>
      <w:r>
        <w:rPr>
          <w:b w:val="0"/>
          <w:i w:val="0"/>
        </w:rPr>
      </w:r>
    </w:p>
    <w:tbl>
      <w:tblPr>
        <w:tblW w:type="auto" w:w="0"/>
        <w:tblLayout w:type="autofit"/>
        <w:tblLook w:firstColumn="1" w:firstRow="1" w:lastColumn="0" w:lastRow="0" w:noHBand="0" w:noVBand="1" w:val="04A0"/>
      </w:tblPr>
      <w:tblGrid>
        <w:gridCol w:w="14910"/>
      </w:tblGrid>
      <w:tr>
        <w:tc>
          <w:tcPr>
            <w:tcW w:type="dxa" w:w="14910"/>
            <w:shd w:fill="F0F4F8"/>
          </w:tcPr>
          <w:p>
            <w:pPr>
              <w:pStyle w:val="DBCode"/>
            </w:pPr>
            <w:r/>
            <w:r>
              <w:t>-- MemberDAO: dùng birth_date, không dùng date_of_birth</w:t>
            </w:r>
          </w:p>
          <w:p>
            <w:pPr>
              <w:pStyle w:val="DBCode"/>
            </w:pPr>
            <w:r>
              <w:t>SELECT id, full_name, phone, email, birth_date, gender FROM dbo.members WHERE id = ?;</w:t>
            </w:r>
          </w:p>
          <w:p>
            <w:pPr>
              <w:pStyle w:val="DBCode"/>
            </w:pPr>
            <w:r/>
          </w:p>
          <w:p>
            <w:pPr>
              <w:pStyle w:val="DBCode"/>
            </w:pPr>
            <w:r>
              <w:t>-- TransactionDAO: dùng method, không dùng payment_method</w:t>
            </w:r>
          </w:p>
          <w:p>
            <w:pPr>
              <w:pStyle w:val="DBCode"/>
            </w:pPr>
            <w:r>
              <w:t>UPDATE dbo.payment_transactions</w:t>
            </w:r>
          </w:p>
          <w:p>
            <w:pPr>
              <w:pStyle w:val="DBCode"/>
            </w:pPr>
            <w:r>
              <w:t>SET status = 'PAID', method = ?, paid_at = ?, confirmed_by = ?, paid_sequence = ?</w:t>
            </w:r>
          </w:p>
          <w:p>
            <w:pPr>
              <w:pStyle w:val="DBCode"/>
            </w:pPr>
            <w:r>
              <w:t>WHERE id = ? AND status = 'PENDING';</w:t>
            </w:r>
          </w:p>
          <w:p>
            <w:pPr>
              <w:pStyle w:val="DBCode"/>
            </w:pPr>
            <w:r/>
          </w:p>
          <w:p>
            <w:pPr>
              <w:pStyle w:val="DBCode"/>
            </w:pPr>
            <w:r>
              <w:t>-- VisitDAO: dùng closed_by_account_id, không dùng closed_by</w:t>
            </w:r>
          </w:p>
          <w:p>
            <w:pPr>
              <w:pStyle w:val="DBCode"/>
            </w:pPr>
            <w:r>
              <w:t>UPDATE dbo.visits SET status = 'COMPLETED', check_out_at = ?, closed_by_account_id = ?</w:t>
            </w:r>
          </w:p>
          <w:p>
            <w:pPr>
              <w:pStyle w:val="DBCode"/>
            </w:pPr>
            <w:r>
              <w:t>WHERE id = ? AND status = 'OPEN';</w:t>
            </w:r>
          </w:p>
          <w:p>
            <w:pPr>
              <w:pStyle w:val="DBCode"/>
            </w:pPr>
            <w:r/>
          </w:p>
          <w:p>
            <w:pPr>
              <w:pStyle w:val="DBCode"/>
            </w:pPr>
            <w:r>
              <w:t>-- AccountDAO: xóa mềm phải khớp CK_accounts_deleted</w:t>
            </w:r>
          </w:p>
          <w:p>
            <w:pPr>
              <w:pStyle w:val="DBCode"/>
            </w:pPr>
            <w:r>
              <w:t>UPDATE dbo.accounts</w:t>
            </w:r>
          </w:p>
          <w:p>
            <w:pPr>
              <w:pStyle w:val="DBCode"/>
            </w:pPr>
            <w:r>
              <w:t>SET is_deleted = 1, deleted_at = ?, updated_at = ?</w:t>
            </w:r>
          </w:p>
          <w:p>
            <w:pPr>
              <w:pStyle w:val="DBCode"/>
            </w:pPr>
            <w:r>
              <w:t>WHERE id = ? AND is_deleted = 0;</w:t>
            </w:r>
          </w:p>
        </w:tc>
      </w:tr>
    </w:tbl>
    <w:p>
      <w:pPr>
        <w:spacing w:after="40"/>
        <w:widowControl w:val="1"/>
      </w:pPr>
    </w:p>
    <w:p>
      <w:pPr>
        <w:pStyle w:val="Heading2"/>
        <w:widowControl w:val="1"/>
      </w:pPr>
      <w:r>
        <w:rPr>
          <w:b w:val="0"/>
          <w:i w:val="0"/>
        </w:rPr>
        <w:t>10.3. Thứ tự tích hợp theo owner</w:t>
      </w:r>
    </w:p>
    <w:p>
      <w:pPr>
        <w:ind w:left="204" w:hanging="198"/>
        <w:widowControl w:val="1"/>
      </w:pPr>
      <w:r>
        <w:rPr>
          <w:b/>
        </w:rPr>
        <w:t xml:space="preserve">1.  </w:t>
      </w:r>
      <w:r>
        <w:rPr>
          <w:b w:val="0"/>
          <w:i w:val="0"/>
        </w:rPr>
      </w:r>
      <w:r>
        <w:rPr>
          <w:b/>
          <w:i w:val="0"/>
        </w:rPr>
        <w:t>T01 + T02:</w:t>
      </w:r>
      <w:r>
        <w:rPr>
          <w:b w:val="0"/>
          <w:i w:val="0"/>
        </w:rPr>
        <w:t xml:space="preserve"> Chốt source of truth </w:t>
      </w:r>
      <w:r>
        <w:rPr>
          <w:rFonts w:ascii="Consolas" w:hAnsi="Consolas"/>
          <w:color w:val="155C8F"/>
          <w:sz w:val="16"/>
        </w:rPr>
        <w:t>GymDB_Full_Setup.sql</w:t>
      </w:r>
      <w:r>
        <w:rPr>
          <w:b w:val="0"/>
          <w:i w:val="0"/>
        </w:rPr>
        <w:t xml:space="preserve">, danh sách cột &amp; seed; kiểm tra DEV/TEST trên SQL Server 2022. Nếu cần tách thành </w:t>
      </w:r>
      <w:r>
        <w:rPr>
          <w:rFonts w:ascii="Consolas" w:hAnsi="Consolas"/>
          <w:color w:val="155C8F"/>
          <w:sz w:val="16"/>
        </w:rPr>
        <w:t>schema.sql</w:t>
      </w:r>
      <w:r>
        <w:rPr>
          <w:b w:val="0"/>
          <w:i w:val="0"/>
        </w:rPr>
        <w:t>/</w:t>
      </w:r>
      <w:r>
        <w:rPr>
          <w:rFonts w:ascii="Consolas" w:hAnsi="Consolas"/>
          <w:color w:val="155C8F"/>
          <w:sz w:val="16"/>
        </w:rPr>
        <w:t>seed.sql</w:t>
      </w:r>
      <w:r>
        <w:rPr>
          <w:b w:val="0"/>
          <w:i w:val="0"/>
        </w:rPr>
        <w:t>, tách từ script đã kiểm chứng thay vì tạo bản thiết kế thứ hai.</w:t>
      </w:r>
    </w:p>
    <w:p>
      <w:pPr>
        <w:ind w:left="204" w:hanging="198"/>
        <w:widowControl w:val="1"/>
      </w:pPr>
      <w:r>
        <w:rPr>
          <w:b/>
        </w:rPr>
        <w:t xml:space="preserve">2.  </w:t>
      </w:r>
      <w:r>
        <w:rPr>
          <w:b w:val="0"/>
          <w:i w:val="0"/>
        </w:rPr>
      </w:r>
      <w:r>
        <w:rPr>
          <w:b/>
          <w:i w:val="0"/>
        </w:rPr>
        <w:t>T10, T15, T17:</w:t>
      </w:r>
      <w:r>
        <w:rPr>
          <w:b w:val="0"/>
          <w:i w:val="0"/>
        </w:rPr>
        <w:t xml:space="preserve"> Sửa các SQL TODO theo tên cột thực tế; không đổi model field Java. Kiểm tra </w:t>
      </w:r>
      <w:r>
        <w:rPr>
          <w:rFonts w:ascii="Consolas" w:hAnsi="Consolas"/>
          <w:color w:val="155C8F"/>
          <w:sz w:val="16"/>
        </w:rPr>
        <w:t>mapRow()</w:t>
      </w:r>
      <w:r>
        <w:rPr>
          <w:b w:val="0"/>
          <w:i w:val="0"/>
        </w:rPr>
        <w:t xml:space="preserve"> cho nullable và mapping enum.</w:t>
      </w:r>
    </w:p>
    <w:p>
      <w:pPr>
        <w:ind w:left="204" w:hanging="198"/>
        <w:widowControl w:val="1"/>
      </w:pPr>
      <w:r>
        <w:rPr>
          <w:b/>
        </w:rPr>
        <w:t xml:space="preserve">3.  </w:t>
      </w:r>
      <w:r>
        <w:rPr>
          <w:b w:val="0"/>
          <w:i w:val="0"/>
        </w:rPr>
      </w:r>
      <w:r>
        <w:rPr>
          <w:b/>
          <w:i w:val="0"/>
        </w:rPr>
        <w:t>T08 + T12:</w:t>
      </w:r>
      <w:r>
        <w:rPr>
          <w:b w:val="0"/>
          <w:i w:val="0"/>
        </w:rPr>
        <w:t xml:space="preserve"> Sửa soft-delete; giải quyết </w:t>
      </w:r>
      <w:r>
        <w:rPr>
          <w:rFonts w:ascii="Consolas" w:hAnsi="Consolas"/>
          <w:color w:val="155C8F"/>
          <w:sz w:val="16"/>
        </w:rPr>
        <w:t>PlanTypeDAO.insert</w:t>
      </w:r>
      <w:r>
        <w:rPr>
          <w:b w:val="0"/>
          <w:i w:val="0"/>
        </w:rPr>
        <w:t xml:space="preserve"> thiếu </w:t>
      </w:r>
      <w:r>
        <w:rPr>
          <w:rFonts w:ascii="Consolas" w:hAnsi="Consolas"/>
          <w:color w:val="155C8F"/>
          <w:sz w:val="16"/>
        </w:rPr>
        <w:t>created_by</w:t>
      </w:r>
      <w:r>
        <w:rPr>
          <w:b w:val="0"/>
          <w:i w:val="0"/>
        </w:rPr>
        <w:t xml:space="preserve"> và đồng bộ </w:t>
      </w:r>
      <w:r>
        <w:rPr>
          <w:rFonts w:ascii="Consolas" w:hAnsi="Consolas"/>
          <w:color w:val="155C8F"/>
          <w:sz w:val="16"/>
        </w:rPr>
        <w:t>name_normalized</w:t>
      </w:r>
      <w:r>
        <w:rPr>
          <w:b w:val="0"/>
          <w:i w:val="0"/>
        </w:rPr>
        <w:t>.</w:t>
      </w:r>
    </w:p>
    <w:p>
      <w:pPr>
        <w:ind w:left="204" w:hanging="198"/>
        <w:widowControl w:val="1"/>
      </w:pPr>
      <w:r>
        <w:rPr>
          <w:b/>
        </w:rPr>
        <w:t xml:space="preserve">4.  </w:t>
      </w:r>
      <w:r>
        <w:rPr>
          <w:b w:val="0"/>
          <w:i w:val="0"/>
        </w:rPr>
      </w:r>
      <w:r>
        <w:rPr>
          <w:b/>
          <w:i w:val="0"/>
        </w:rPr>
        <w:t>T07:</w:t>
      </w:r>
      <w:r>
        <w:rPr>
          <w:b w:val="0"/>
          <w:i w:val="0"/>
        </w:rPr>
        <w:t xml:space="preserve"> Test verify PBKDF2 với tài khoản seed trên repo. Không công bố mật khẩu mẫu trong tài liệu này.</w:t>
      </w:r>
    </w:p>
    <w:p>
      <w:pPr>
        <w:ind w:left="204" w:hanging="198"/>
        <w:widowControl w:val="1"/>
      </w:pPr>
      <w:r>
        <w:rPr>
          <w:b/>
        </w:rPr>
        <w:t xml:space="preserve">5.  </w:t>
      </w:r>
      <w:r>
        <w:rPr>
          <w:b w:val="0"/>
          <w:i w:val="0"/>
        </w:rPr>
      </w:r>
      <w:r>
        <w:rPr>
          <w:b/>
          <w:i w:val="0"/>
        </w:rPr>
        <w:t>T13 + T15:</w:t>
      </w:r>
      <w:r>
        <w:rPr>
          <w:b w:val="0"/>
          <w:i w:val="0"/>
        </w:rPr>
        <w:t xml:space="preserve"> Kiểm tra tạo PENDING nguyên tử, duplicate PAID, rolling theo thứ tự tuần tự; FUT-04 vẫn hoãn về bảo đảm nhiều giao dịch khác nhau chạy đồng thời.</w:t>
      </w:r>
    </w:p>
    <w:p>
      <w:pPr>
        <w:ind w:left="204" w:hanging="198"/>
        <w:widowControl w:val="1"/>
      </w:pPr>
      <w:r>
        <w:rPr>
          <w:b/>
        </w:rPr>
        <w:t xml:space="preserve">6.  </w:t>
      </w:r>
      <w:r>
        <w:rPr>
          <w:b w:val="0"/>
          <w:i w:val="0"/>
        </w:rPr>
      </w:r>
      <w:r>
        <w:rPr>
          <w:b/>
          <w:i w:val="0"/>
        </w:rPr>
        <w:t>Nhóm:</w:t>
      </w:r>
      <w:r>
        <w:rPr>
          <w:b w:val="0"/>
          <w:i w:val="0"/>
        </w:rPr>
        <w:t xml:space="preserve"> Chạy test thực, ghi ngày, câu lệnh và kết quả, phiên bản commit; chỉ merge khi thống nhất SRS/DAO/schema.</w:t>
      </w:r>
    </w:p>
    <w:p>
      <w:pPr>
        <w:pStyle w:val="Heading2"/>
        <w:widowControl w:val="1"/>
      </w:pPr>
      <w:r>
        <w:rPr>
          <w:b w:val="0"/>
          <w:i w:val="0"/>
        </w:rPr>
        <w:t>10.4. Mức độ xác nhận</w:t>
      </w:r>
    </w:p>
    <w:p>
      <w:pPr>
        <w:ind w:left="204" w:hanging="198"/>
        <w:widowControl w:val="1"/>
      </w:pPr>
      <w:r>
        <w:rPr>
          <w:b/>
        </w:rPr>
        <w:t xml:space="preserve">•  </w:t>
      </w:r>
      <w:r>
        <w:rPr>
          <w:b w:val="0"/>
          <w:i w:val="0"/>
        </w:rPr>
      </w:r>
      <w:r>
        <w:rPr>
          <w:b/>
          <w:i w:val="0"/>
        </w:rPr>
        <w:t>Đã kiểm chứng bằng đọc mã:</w:t>
      </w:r>
      <w:r>
        <w:rPr>
          <w:b w:val="0"/>
          <w:i w:val="0"/>
        </w:rPr>
        <w:t xml:space="preserve"> đường dẫn repository, tên bảng/cột, CHECK/index/sequence trong script, model/enum và TODO chưa triển khai.</w:t>
      </w:r>
    </w:p>
    <w:p>
      <w:pPr>
        <w:ind w:left="204" w:hanging="198"/>
        <w:widowControl w:val="1"/>
      </w:pPr>
      <w:r>
        <w:rPr>
          <w:b/>
        </w:rPr>
        <w:t xml:space="preserve">•  </w:t>
      </w:r>
      <w:r>
        <w:rPr>
          <w:b w:val="0"/>
          <w:i w:val="0"/>
        </w:rPr>
      </w:r>
      <w:r>
        <w:rPr>
          <w:b/>
          <w:i w:val="0"/>
        </w:rPr>
        <w:t>Chưa kiểm chứng bằng chạy phần mềm:</w:t>
      </w:r>
      <w:r>
        <w:rPr>
          <w:b w:val="0"/>
          <w:i w:val="0"/>
        </w:rPr>
        <w:t xml:space="preserve"> SQL Server 2022 execution, script seed chạy thành công, mật khẩu seed đăng nhập được, rollback/locking/rolling, build Maven và các trường hợp nghiệm thu.</w:t>
      </w:r>
    </w:p>
    <w:p>
      <w:pPr>
        <w:ind w:left="204" w:hanging="198"/>
        <w:widowControl w:val="1"/>
      </w:pPr>
      <w:r>
        <w:rPr>
          <w:b/>
        </w:rPr>
        <w:t xml:space="preserve">•  </w:t>
      </w:r>
      <w:r>
        <w:rPr>
          <w:b w:val="0"/>
          <w:i w:val="0"/>
        </w:rPr>
      </w:r>
      <w:r>
        <w:rPr>
          <w:b/>
          <w:i w:val="0"/>
        </w:rPr>
        <w:t>Không thay đổi GitHub repository:</w:t>
      </w:r>
      <w:r>
        <w:rPr>
          <w:b w:val="0"/>
          <w:i w:val="0"/>
        </w:rPr>
        <w:t xml:space="preserve"> Đây là bản ghi nhận và đề xuất chỉnh sửa tài liệu; việc sửa DAO hoặc SQL phải do đúng owner thực hiện qua PR.</w:t>
      </w:r>
    </w:p>
    <w:sectPr w:rsidR="00FC693F" w:rsidRPr="0006063C" w:rsidSect="00034616">
      <w:headerReference w:type="default" r:id="rId9"/>
      <w:footerReference w:type="default" r:id="rId10"/>
      <w:pgSz w:w="16838" w:h="11906" w:orient="landscape"/>
      <w:pgMar w:top="680" w:right="964" w:bottom="680" w:left="964" w:header="425"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98D"/>
        <w:sz w:val="16"/>
      </w:rPr>
      <w:t xml:space="preserve">Database Design · R3 (reviewed)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56F8B"/>
        <w:sz w:val="15"/>
      </w:rPr>
      <w:t>GYM MANAGEMENT SYSTEM  •  DATABASE DESIGN  •  SRS v1.1 MUST / R3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4" w:lineRule="auto"/>
    </w:pPr>
    <w:rPr>
      <w:rFonts w:ascii="Aptos" w:hAnsi="Aptos"/>
      <w:color w:val="232F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751"/>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23751"/>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1237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60"/>
      <w:contextualSpacing/>
    </w:pPr>
    <w:rPr>
      <w:rFonts w:asciiTheme="majorHAnsi" w:eastAsiaTheme="majorEastAsia" w:hAnsiTheme="majorHAnsi" w:cstheme="majorBidi" w:ascii="Aptos Display" w:hAnsi="Aptos Display"/>
      <w:b/>
      <w:color w:val="12375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Code">
    <w:name w:val="DB Code"/>
    <w:pPr>
      <w:spacing w:before="0" w:after="0" w:line="250" w:lineRule="auto"/>
    </w:pPr>
    <w:rPr>
      <w:rFonts w:ascii="Consolas" w:hAnsi="Consolas"/>
      <w:color w:val="23374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erd.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